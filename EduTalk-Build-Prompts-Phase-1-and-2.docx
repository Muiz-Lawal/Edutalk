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60"/>
        </w:rPr>
        <w:t>EduTalk</w:t>
      </w:r>
    </w:p>
    <w:p>
      <w:pPr>
        <w:jc w:val="center"/>
      </w:pPr>
      <w:r>
        <w:rPr>
          <w:b/>
          <w:color w:val="2E6E8E"/>
          <w:sz w:val="28"/>
        </w:rPr>
        <w:t>AI Assistant Build Prompts — Phase 1 (MVP) &amp; Phase 2 (Growth &amp; Stability)</w:t>
      </w:r>
    </w:p>
    <w:p>
      <w:pPr>
        <w:jc w:val="center"/>
      </w:pPr>
      <w:r>
        <w:rPr>
          <w:i/>
          <w:color w:val="555555"/>
          <w:sz w:val="21"/>
        </w:rPr>
        <w:t>Ready-to-paste prompts for VS Code AI assistants (Copilot Chat, Cursor, Windsurf, Claude Code)</w:t>
        <w:br/>
        <w:t>47 prompts · one feature per prompt · run in order</w:t>
      </w:r>
    </w:p>
    <w:p/>
    <w:p>
      <w:pPr>
        <w:pStyle w:val="Heading1"/>
      </w:pPr>
      <w:r>
        <w:t>How to Use This Document</w:t>
      </w:r>
    </w:p>
    <w:p>
      <w:pPr>
        <w:pStyle w:val="Heading1"/>
      </w:pPr>
      <w:r>
        <w:t>EduTalk — AI Assistant Build Prompts (Phase 1 &amp; 2)</w:t>
      </w:r>
    </w:p>
    <w:p>
      <w:r>
        <w:rPr>
          <w:rFonts w:ascii="Calibri" w:hAnsi="Calibri"/>
          <w:sz w:val="21"/>
        </w:rPr>
        <w:t>Ready-to-paste prompts for building EduTalk feature-by-feature with an AI coding assistant in VS Code (Copilot Chat, Cursor, Windsurf, Claude Code, etc.).</w:t>
      </w:r>
    </w:p>
    <w:p>
      <w:pPr>
        <w:pStyle w:val="Heading1"/>
      </w:pPr>
      <w:r>
        <w:t>Files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File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Contents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Prompts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sz w:val="19"/>
              </w:rPr>
              <w:t>`PHASE-1-MVP-PROMPTS.md`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sz w:val="19"/>
              </w:rPr>
              <w:t>Feature Roadmap Phase 1 — MVP (Months 0–5)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sz w:val="19"/>
              </w:rPr>
              <w:t>P1-00 → P1-33 (34 prompts)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sz w:val="19"/>
              </w:rPr>
              <w:t>`PHASE-2-PROMPTS.md`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sz w:val="19"/>
              </w:rPr>
              <w:t>Feature Roadmap Phase 2 — Growth &amp; Stability (Months 5–11)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sz w:val="19"/>
              </w:rPr>
              <w:t>P2-01 → P2-13 (13 prompts)</w:t>
            </w:r>
          </w:p>
        </w:tc>
      </w:tr>
    </w:tbl>
    <w:p>
      <w:pPr>
        <w:spacing w:after="40"/>
      </w:pPr>
    </w:p>
    <w:p>
      <w:pPr>
        <w:pStyle w:val="Heading1"/>
      </w:pPr>
      <w:r>
        <w:t>Rules for best results</w:t>
      </w:r>
    </w:p>
    <w:p>
      <w:pPr>
        <w:pStyle w:val="ListNumber"/>
      </w:pPr>
      <w:r>
        <w:rPr>
          <w:rFonts w:ascii="Calibri" w:hAnsi="Calibri"/>
          <w:b/>
          <w:sz w:val="21"/>
        </w:rPr>
        <w:t>Run them in order.</w:t>
      </w:r>
      <w:r>
        <w:rPr>
          <w:rFonts w:ascii="Calibri" w:hAnsi="Calibri"/>
          <w:sz w:val="21"/>
        </w:rPr>
        <w:t xml:space="preserve"> Later prompts depend on earlier tables/modules (e.g., P1-14 continuation chain needs P1-09 pricing engine).</w:t>
      </w:r>
    </w:p>
    <w:p>
      <w:pPr>
        <w:pStyle w:val="ListNumber"/>
      </w:pPr>
      <w:r>
        <w:rPr>
          <w:rFonts w:ascii="Calibri" w:hAnsi="Calibri"/>
          <w:b/>
          <w:sz w:val="21"/>
        </w:rPr>
        <w:t>One prompt per chat session</w:t>
      </w:r>
      <w:r>
        <w:rPr>
          <w:rFonts w:ascii="Calibri" w:hAnsi="Calibri"/>
          <w:sz w:val="21"/>
        </w:rPr>
        <w:t xml:space="preserve"> (or at least per major feature). Long sessions degrade AI quality.</w:t>
      </w:r>
    </w:p>
    <w:p>
      <w:pPr>
        <w:pStyle w:val="ListNumber"/>
      </w:pPr>
      <w:r>
        <w:rPr>
          <w:rFonts w:ascii="Calibri" w:hAnsi="Calibri"/>
          <w:b/>
          <w:sz w:val="21"/>
        </w:rPr>
        <w:t>Paste the whole fenced block</w:t>
      </w:r>
      <w:r>
        <w:rPr>
          <w:rFonts w:ascii="Calibri" w:hAnsi="Calibri"/>
          <w:sz w:val="21"/>
        </w:rPr>
        <w:t xml:space="preserve"> — each prompt is self-contained with stack context, exact rules, worked examples, and acceptance criteria.</w:t>
      </w:r>
    </w:p>
    <w:p>
      <w:pPr>
        <w:pStyle w:val="ListNumber"/>
      </w:pPr>
      <w:r>
        <w:rPr>
          <w:rFonts w:ascii="Calibri" w:hAnsi="Calibri"/>
          <w:b/>
          <w:sz w:val="21"/>
        </w:rPr>
        <w:t>Don't accept partial implementations.</w:t>
      </w:r>
      <w:r>
        <w:rPr>
          <w:rFonts w:ascii="Calibri" w:hAnsi="Calibri"/>
          <w:sz w:val="21"/>
        </w:rPr>
        <w:t xml:space="preserve"> Every prompt ends with an "Acceptance" line — test against it before moving on. Where a prompt names exact numbers ($18.00 / $29.17 / $51.33 / $100 for a $100/month class, 23/73/198 thresholds, ET- codes, 3 trusted devices, per-transaction payouts), those are the canonical current spec — the AI must match them exactly.</w:t>
      </w:r>
    </w:p>
    <w:p>
      <w:pPr>
        <w:pStyle w:val="ListNumber"/>
      </w:pPr>
      <w:r>
        <w:rPr>
          <w:rFonts w:ascii="Calibri" w:hAnsi="Calibri"/>
          <w:b/>
          <w:sz w:val="21"/>
        </w:rPr>
        <w:t>Commit after every green prompt</w:t>
      </w:r>
      <w:r>
        <w:rPr>
          <w:rFonts w:ascii="Calibri" w:hAnsi="Calibri"/>
          <w:sz w:val="21"/>
        </w:rPr>
        <w:t xml:space="preserve"> so you can roll back a bad generation cleanly.</w:t>
      </w:r>
    </w:p>
    <w:p>
      <w:pPr>
        <w:pStyle w:val="Heading1"/>
      </w:pPr>
      <w:r>
        <w:t>Spec decisions these prompts encode (the "newer" versions)</w:t>
      </w:r>
    </w:p>
    <w:p>
      <w:pPr>
        <w:pStyle w:val="ListBullet"/>
      </w:pPr>
      <w:r>
        <w:rPr>
          <w:rFonts w:ascii="Calibri" w:hAnsi="Calibri"/>
          <w:sz w:val="21"/>
        </w:rPr>
        <w:t xml:space="preserve">Platform name: </w:t>
      </w:r>
      <w:r>
        <w:rPr>
          <w:rFonts w:ascii="Calibri" w:hAnsi="Calibri"/>
          <w:b/>
          <w:sz w:val="21"/>
        </w:rPr>
        <w:t>EduTalk</w:t>
      </w:r>
      <w:r>
        <w:rPr>
          <w:rFonts w:ascii="Calibri" w:hAnsi="Calibri"/>
          <w:sz w:val="21"/>
        </w:rPr>
        <w:t xml:space="preserve">; access codes </w:t>
      </w:r>
      <w:r>
        <w:rPr>
          <w:rFonts w:ascii="Calibri" w:hAnsi="Calibri"/>
          <w:b/>
          <w:sz w:val="21"/>
        </w:rPr>
        <w:t>ET-XXXX-XXXX-XXXX</w:t>
      </w:r>
      <w:r>
        <w:rPr>
          <w:rFonts w:ascii="Calibri" w:hAnsi="Calibri"/>
          <w:sz w:val="21"/>
        </w:rPr>
        <w:t xml:space="preserve"> (30-char unambiguous charset, ~531B combos)</w:t>
      </w:r>
    </w:p>
    <w:p>
      <w:pPr>
        <w:pStyle w:val="ListBullet"/>
      </w:pPr>
      <w:r>
        <w:rPr>
          <w:rFonts w:ascii="Calibri" w:hAnsi="Calibri"/>
          <w:sz w:val="21"/>
        </w:rPr>
        <w:t xml:space="preserve">Codes bound to </w:t>
      </w:r>
      <w:r>
        <w:rPr>
          <w:rFonts w:ascii="Calibri" w:hAnsi="Calibri"/>
          <w:b/>
          <w:sz w:val="21"/>
        </w:rPr>
        <w:t>email + class + date range + up to 3 trusted device fingerprints</w:t>
      </w:r>
    </w:p>
    <w:p>
      <w:pPr>
        <w:pStyle w:val="ListBullet"/>
      </w:pPr>
      <w:r>
        <w:rPr>
          <w:rFonts w:ascii="Calibri" w:hAnsi="Calibri"/>
          <w:sz w:val="21"/>
        </w:rPr>
        <w:t>Pricing: monthly ÷ 30 base daily rate × tier multipliers (1–3d ×1.8, 4–6 ×1.5, 7–13 ×1.25, 14–20 ×1.1, 21–30 ×1.0), capped at monthly price</w:t>
      </w:r>
    </w:p>
    <w:p>
      <w:pPr>
        <w:pStyle w:val="ListBullet"/>
      </w:pPr>
      <w:r>
        <w:rPr>
          <w:rFonts w:ascii="Calibri" w:hAnsi="Calibri"/>
          <w:b/>
          <w:sz w:val="21"/>
        </w:rPr>
        <w:t>Continuation chain</w:t>
      </w:r>
      <w:r>
        <w:rPr>
          <w:rFonts w:ascii="Calibri" w:hAnsi="Calibri"/>
          <w:sz w:val="21"/>
        </w:rPr>
        <w:t>: chunk buyers never pay more than upfront (3d $18 → 5d $15.33 → 22d $66.67 = $100 exactly)</w:t>
      </w:r>
    </w:p>
    <w:p>
      <w:pPr>
        <w:pStyle w:val="ListBullet"/>
      </w:pPr>
      <w:r>
        <w:rPr>
          <w:rFonts w:ascii="Calibri" w:hAnsi="Calibri"/>
          <w:b/>
          <w:sz w:val="21"/>
        </w:rPr>
        <w:t>Per-transaction payouts for ALL tiers</w:t>
      </w:r>
      <w:r>
        <w:rPr>
          <w:rFonts w:ascii="Calibri" w:hAnsi="Calibri"/>
          <w:sz w:val="21"/>
        </w:rPr>
        <w:t xml:space="preserve"> (1–3 day processing hold) + 12.5% rolling holdback (30–60 days)</w:t>
      </w:r>
    </w:p>
    <w:p>
      <w:pPr>
        <w:pStyle w:val="ListBullet"/>
      </w:pPr>
      <w:r>
        <w:rPr>
          <w:rFonts w:ascii="Calibri" w:hAnsi="Calibri"/>
          <w:sz w:val="21"/>
        </w:rPr>
        <w:t xml:space="preserve">Plan unlocks: </w:t>
      </w:r>
      <w:r>
        <w:rPr>
          <w:rFonts w:ascii="Calibri" w:hAnsi="Calibri"/>
          <w:b/>
          <w:sz w:val="21"/>
        </w:rPr>
        <w:t>Growth 23 / Pro 73 / Elite 198 + 4.5★</w:t>
      </w:r>
      <w:r>
        <w:rPr>
          <w:rFonts w:ascii="Calibri" w:hAnsi="Calibri"/>
          <w:sz w:val="21"/>
        </w:rPr>
        <w:t>; commission 25/20/15/10%</w:t>
      </w:r>
    </w:p>
    <w:p>
      <w:pPr>
        <w:pStyle w:val="ListBullet"/>
      </w:pPr>
      <w:r>
        <w:rPr>
          <w:rFonts w:ascii="Calibri" w:hAnsi="Calibri"/>
          <w:sz w:val="21"/>
        </w:rPr>
        <w:t>MVP admin roles: 3 (Support, Admin, SuperAdmin); Moderator + Finance Admin post-MVP</w:t>
      </w:r>
    </w:p>
    <w:p>
      <w:pPr>
        <w:pStyle w:val="ListBullet"/>
      </w:pPr>
      <w:r>
        <w:rPr>
          <w:rFonts w:ascii="Calibri" w:hAnsi="Calibri"/>
          <w:sz w:val="21"/>
        </w:rPr>
        <w:t>Phase-1 AI: only 3 features (summaries-lite, chat moderation flag-mode, quiz gen); full suite is Phase 3</w:t>
      </w:r>
    </w:p>
    <w:p>
      <w:r>
        <w:br w:type="page"/>
      </w:r>
    </w:p>
    <w:p>
      <w:pPr>
        <w:pStyle w:val="Heading1"/>
      </w:pPr>
      <w:r>
        <w:t>EduTalk — AI Assistant Build Prompts</w:t>
      </w:r>
    </w:p>
    <w:p>
      <w:pPr>
        <w:spacing w:after="160"/>
      </w:pPr>
      <w:r>
        <w:rPr>
          <w:b/>
          <w:color w:val="2E6E8E"/>
          <w:sz w:val="24"/>
        </w:rPr>
        <w:t>PHASE 1: MVP (Feature Roadmap Phase 1, Months 0–5)</w:t>
      </w:r>
    </w:p>
    <w:p>
      <w:r>
        <w:rPr>
          <w:rFonts w:ascii="Calibri" w:hAnsi="Calibri"/>
          <w:sz w:val="21"/>
        </w:rPr>
        <w:t>How to use: paste one prompt at a time into VS Code AI (Copilot Chat / Cursor / etc.), in order. Each prompt is self-contained. Do not combine multiple prompts into one message — the AI produces better results one feature at a time.</w:t>
      </w:r>
    </w:p>
    <w:p>
      <w:pPr>
        <w:pStyle w:val="Heading2"/>
      </w:pPr>
      <w:r>
        <w:t>PROMPT P1-00 — Project scaffolding &amp; environment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Act as a senior full-stack engineer. Scaffold the EduTalk platform: a live video-class marketplace where students pay for exact numbers of days and only paid students can join classes.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STACK (use exactly this, do not substitute):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Next.js 14 App Router + TypeScript (strict mode), single repo for frontend+backend (Next.js API routes)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Tailwind CSS + shadcn/ui component library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Prisma ORM connected to Supabase PostgreSQL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Auth.js (NextAuth v5) for authentication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Stripe (international) + Paystack (African payments: Nigeria, Ghana, South Africa, Kenya)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Resend for transactional email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Upstash Redis for caching/rate limiting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Deployment target: Vercel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REPO STRUCTURE: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/app — routes (public, dashboard, host, admin, api)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/components — ui/, features/, layout/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/lib — db.ts (Prisma client), auth.ts, stripe.ts, paystack.ts, pricing.ts, access-codes.ts, currency.ts, email.ts, validators (zod schemas)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/prisma — schema.prisma + seed script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/emails — Resend React Email templates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/types — shared TypeScript types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SETUP TASKS: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Initialize the project with all dependencies above.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Create .env.example with every required variable: DATABASE_URL, DIRECT_URL, NEXTAUTH_SECRET, NEXTAUTH_URL, GOOGLE_CLIENT_ID/SECRET, RESEND_API_KEY, EMAIL_FROM, STRIPE_SECRET_KEY, STRIPE_WEBHOOK_SECRET, STRIPE_CONNECT_WEBHOOK_SECRET, PAYSTACK_SECRET_KEY, PAYSTACK_WEBHOOK_SECRET, UPSTASH_REDIS_REST_URL/TOKEN, SENTRY_DSN, NEXT_PUBLIC_APP_URL.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Configure absolute imports (@/...), ESLint, Prettier.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Create a landing page placeholder with the tagline "Learn on Your Terms. Pay for the Time You Need."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5. Add a health-check API route /api/health returning { status: 'ok' }.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6. Wire Sentry for error monitoring and PostHog for product analytics (client + server init).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Naming: the platform is EduTalk. Never use "PayClass" anywhere. Generate no placeholder text containing other product names.</w:t>
      </w: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Deliver: full scaffold, runnable with npm run dev, with README setup instructions.</w:t>
      </w:r>
    </w:p>
    <w:p>
      <w:pPr>
        <w:pStyle w:val="Heading2"/>
      </w:pPr>
      <w:r>
        <w:t>PROMPT P1-01 — Database schema (all MVP core tables)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Using the Prisma + Supabase setup from P1-00, create the complete EduTalk MVP database schema. Generate prisma/schema.prisma plus a SQL migration, and a seed script with sample categories.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TABLES (exact fields, all UUID PKs, created_at/updated_at timestamps):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users: id, email (unique), password_hash, name, avatar_url, bio, timezone (default 'UTC'), preferred_currency VARCHAR(3) default 'USD', preferred_locale default 'en', preferred_theme ('light'|'dark'|'system'), is_host BOOLEAN default false, is_admin BOOLEAN default false, email_verified BOOLEAN default false, google_id, stripe_customer_id, stripe_connect_id, paystack_recipient_code, host_plan VARCHAR(20) default 'starter', host_bio, host_verified_level INTEGER default 0 (0=unverified, 1=email verified publisher, 2=identity verified), referral_code VARCHAR(20) unique, two_factor_secret, two_factor_enabled BOOLEAN default false, is_active BOOLEAN default true, strike_count INTEGER default 0.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IMPORTANT: roles are additive boolean flags (is_host, is_admin) — a user can be student + host + admin simultaneously. There is NO single 'role' column.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categories: id, name, slug unique, icon, parent_id (self-reference).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classes: id, host_id FK-&gt;users, title VARCHAR(500), description TEXT, category_id FK, monthly_price_cents INTEGER, currency default 'USD', min_purchase_days INTEGER default 1 (host sets 1|2|3|5|7), duration_type ('fixed'|'ongoing') default 'ongoing', start_date DATE, end_date DATE, total_days INTEGER, max_students INTEGER, thumbnail_url, intro_video_url, video_mode ('builtin'|'external') default 'external', external_link TEXT, status ('draft'|'published'|'active'|'archived'), visibility ('public'|'unlisted'), tags TEXT[], avg_rating DECIMAL(2,1) default 0, total_ratings INTEGER default 0, total_enrolled INTEGER default 0, affiliate_enabled BOOLEAN default false.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class_schedules: id, class_id FK (cascade delete), day_of_week INTEGER 0-6, start_time TIME, duration_minutes INTEGER, timezone VARCHAR(100), is_active BOOLEAN default true. (Multiple rows per class; different days may have different times.)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class_sessions: id, class_id FK, schedule_id FK nullable (for bonus sessions), start_time TIMESTAMPTZ, end_time TIMESTAMPTZ, status ('scheduled'|'live'|'completed'|'cancelled'), video_room_id TEXT, external_meeting_url TEXT, cancellation_reason TEXT, is_preview BOOLEAN default false, actual_start, actual_end.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subscriptions: id, student_id FK, class_id FK, host_id FK, days_purchased INTEGER, total_days_in_chain INTEGER, start_date DATE, end_date DATE, amount_cents, daily_rate_cents, currency, chain_id UUID, chain_sequence INTEGER default 1, previous_sub_id FK-&gt;subscriptions nullable, auto_renew BOOLEAN default false, auto_renew_days INTEGER, status ('pending'|'active'|'expired'|'cancelled'|'refunded'), stripe_subscription_id nullable.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access_codes: id, code VARCHAR(20) unique (format ET-XXXX-XXXX-XXXX), student_id FK, student_email VARCHAR(255), class_id FK, host_id FK, subscription_id FK, valid_from DATE, valid_until DATE, status ('active'|'expired'|'revoked').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payments: id, student_id FK, class_id FK, host_id FK, subscription_id FK, chain_id UUID, amount_cents, platform_fee_cents, host_earning_cents, stripe_fee_cents nullable, currency, charge_currency, charge_amount, exchange_rate DECIMAL(12,6), days_purchased, daily_rate_cents, is_continuation BOOLEAN default false, continuation_discount_cents default 0, discount_code_id nullable, stripe_payment_id, paystack_reference, status ('pending'|'paid'|'failed'|'refunded'|'partially_refunded'), is_renewal BOOLEAN default false, refund_amount_cents nullable, refund_reason TEXT, paid_at, refunded_at.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payment_chains: id, student_id FK, class_id FK, host_id FK, total_days_purchased default 0, total_amount_paid default 0, total_payments default 0, locked_monthly_price_cents nullable, current_sub_id FK nullable, current_end_date DATE nullable, is_fully_paid BOOLEAN default false, UNIQUE(student_id, class_id).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session_attendance: id, session_id FK, student_id FK, access_code_id FK, joined_at TIMESTAMPTZ, left_at, duration_minutes, UNIQUE(session_id, student_id).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reviews: id, student_id FK, class_id FK, host_id FK, rating_overall 1-5 NOT NULL, rating_teaching, rating_content, rating_engagement, rating_value, rating_pace (each 1-5 nullable), comment TEXT, is_visible default true, ai_flagged default false, UNIQUE(student_id, class_id).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notifications: id, user_id FK, type VARCHAR(50), title, message, data JSONB, is_read default false.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messages: id, thread_id, sender_id FK, recipient_id FK, class_id FK nullable, body TEXT, is_flagged BOOLEAN default false, read_at.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referrals: id, referrer_id FK, referee_id FK, type ('student'|'host'), status ('pending'|'qualified'|'rewarded'|'revoked'), reward_type, reward_amount, qualified_at, rewarded_at.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referral_rewards / free_slots ledger: host_free_slots: id, host_id, slots_earned INTEGER, slots_used, source ('plan_ratio'|'referral'), expires_at nullable.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host_plans config table: plan_name ('starter'|'growth'|'pro'|'elite'), commission_percentage (25|20|15|10), free_slot_ratio (15|10|9|5), min_active_students (0|23|73|198), max_classes (3|5|15|NULL), max_students_per_class (25|50|75|NULL), max_sessions_per_day (2|4|8|NULL), has_builtin_video (false|true|true|true), payout_model: PER_TRANSACTION for all tiers (constant — not per-tier), min_rating_for_elite 4.5. Seed all four tiers now; Phase 1 only enforces starter &amp; growth.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admin_audit_logs: id, admin_id FK, action VARCHAR(100), entity_type, entity_id, details JSONB, ip_address, created_at.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platform_settings: key VARCHAR(255) unique, value TEXT, description. Seed: access_code_prefix='ET', pricing_tier_multipliers='{"1-3":1.8,"4-6":1.5,"7-13":1.25,"14-20":1.1,"21-30":1.0}', commission_tiers='{"starter":25,"growth":20,"pro":15,"elite":10}', auto_renew_reminder_days=3, min_monthly_price_cents=500, max_monthly_price_cents=100000, grace_period_days=3, trusted_devices_per_student=3.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trusted_devices: id, user_id FK, device_fingerprint VARCHAR(255), user_agent, ip_address, trusted_at, last_seen_at, UNIQUE(user_id, device_fingerprint).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Add indexes: classes(host_id), classes(status, visibility), class_sessions(class_id, start_time), subscriptions(student_id, class_id), access_codes(code), access_codes(student_email, class_id, status), payments(student_id), payments(host_id), notifications(user_id, is_read).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Generate Prisma models with proper relations and enums, run a migration, and write a seed script that inserts the 10 default categories (Technology, Music, Business, Design, Languages, Fitness, Science, Arts, Cooking, Photography), the 4 host plan rows, and platform settings.</w:t>
      </w:r>
    </w:p>
    <w:p>
      <w:pPr>
        <w:pStyle w:val="Heading2"/>
      </w:pPr>
      <w:r>
        <w:t>PROMPT P1-02 — Authentication (email/password + magic link + Google + verification)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EduTalk authentication with Auth.js (NextAuth v5) in the P1-00 scaffold, using the users table from P1-01.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REQUIREMENTS: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Three sign-in methods on one unified /login page (students, hosts, and admins all use this page — there is no separate admin login):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a. Email + password (bcrypt via Auth.js credentials provider)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b. Magic link (passwordless, preferred) — 15-minute expiry, sent via Resend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c. Google OAuth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/signup page: email, name, password (min 8 chars, zod validation). If email exists, show "Account exists — login instead". On success create user with email_verified=false, then send verification email/magic link.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Email verification: mandatory. While email_verified=false the user can browse classes but CANNOT: enroll/pay, become a host, connect payments. Show a persistent banner: "Please verify your email to unlock full features." Verification links are valid 24 hours.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Session callback must attach to the session object: user id, is_host, is_admin, email_verified, host_plan, preferred_currency.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5. Middleware: protect /dashboard, /host, /admin routes. Redirect unauthenticated users to /login with a returnUrl param.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6. POST-LOGIN REDIRECTION with role switcher: after login, fetch the user's role flags. If only a student → redirect /dashboard. If they have multiple roles (e.g., admin+host+student), show a clean switcher screen: "Continue as Student" (/dashboard), "Continue as Host" (/host), "Go to Admin Panel" (/admin). Users can switch anytime from the top navigation avatar menu.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7. Security: rate-limit login attempts (max 5/min per IP+email via Upstash), generic error message "Invalid email or password" (never reveal which failed), account temporarily locked 30 minutes after 10 consecutive 2FA failures (2FA comes in P1-05 — build the lockout hook now).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8. Account recovery: forgot-password flow (reset link valid 1 hour) at /forgot-password and /reset-password; after reset, require 2FA challenge if enabled.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9. Log every auth event (successful/failed login, password reset, email change) into an auth_events table with device fingerprint and IP for security monitoring (device fingerprint comes from the client component in P1-16 — accept it as an optional header now).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Create: /app/(auth)/login, /signup, /verify-email, /forgot-password, /reset-password pages, Auth.js config in /lib/auth.ts, /api/auth/* route handlers, email templates (verification, magic link, password reset) in /emails.</w:t>
      </w: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new user can sign up, verify, log in by all 3 methods; unverified users are blocked from enrollment actions; role switcher appears for multi-role users.</w:t>
      </w:r>
    </w:p>
    <w:p>
      <w:pPr>
        <w:pStyle w:val="Heading2"/>
      </w:pPr>
      <w:r>
        <w:t>PROMPT P1-03 — User profiles, settings &amp; theming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user profile management and settings for EduTalk.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PAGES: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/dashboard/profile — view/edit: full name, avatar (upload to Supabase Storage, max 2MB, image/*), bio, timezone (select from IANA list, default UTC), preferred language.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/dashboard/settings — sections: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a. Preferences: preferred currency (USD, GBP, EUR, NGN, INR, CAD, JPY, BRL, ZAR, GHS, KES, AUD — 12 launch currencies), preferred locale.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b. Theme: Light / Dark / System radio group. Persist to users.preferred_theme for logged-in users, localStorage for guests. Apply via CSS custom properties with a pre-hydration inline script so there is NO flash of wrong theme. System mode uses prefers-color-scheme.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c. Security: change password (requires current password), link to 2FA setup (P1-05), active sessions list, trusted devices list (read-only in this phase — managed by P1-16 logic).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d. Danger zone: delete account — soft delete (is_active=false), anonymize PII after 30 days via a scheduled job stub, and show what data is retained (payment records 2 years) per policy.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Header component: theme toggle (3-state cycle), currency never changes here (profile-scoped only), notification bell (stub with count from notifications table), avatar dropdown (Dashboard, My Teaching if is_host, Admin Panel if is_admin, Settings, Logout).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RULES: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Email changes require password re-entry AND send confirmation emails to BOTH old and new addresses; the change only applies after clicking the link sent to the new address; require fresh 2FA if enabled.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All profile mutations are server-validated with zod; avatars served through next/image with a signed-URL strategy.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Public host profile pages (/hosts/[id]) show avatar, bio, verification level badge, average rating, classes — build the skeleton now; full host stats arrive in P1-10.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user can update all fields, theme persists across reloads for guest + logged-in, currency preference is stored and read by a helper getPreferredCurrency(userId).</w:t>
      </w:r>
    </w:p>
    <w:p>
      <w:pPr>
        <w:pStyle w:val="Heading2"/>
      </w:pPr>
      <w:r>
        <w:t>PROMPT P1-04 — Dual-role system, dashboards &amp; anti-gaming safeguards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EduTalk's dual-role system. Roles are ADDITIVE boolean flags on users (is_host, is_admin) — everyone is a student by default.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BUILD: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/dashboard — the student home ("My Learning"): enrolled classes grid (class, host, next session countdown, days remaining progress bar, access code masked with copy button, auto-renew status), upcoming sessions list across all enrollments (join buttons), payment history table, referral section (link + stats), notifications preview.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/host — the host home ("My Teaching"), only reachable when is_host=true: hosted classes cards (status, students, revenue, rating), earnings summary, quick actions (Create Class), schedule calendar for the week.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Top-nav role switcher (from P1-02) + a /switch-role page listing available dashboards with icons.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Host-state route guard in /lib/guards.ts: requireHost(), requireAdmin(), requireStudent() server helpers used by every page in the respective section.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SAFEGUARDS (hard server-side enforcement, not just UI):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 host CANNOT enroll (purchase) in their own class → API returns 403 with message "You cannot enroll in your own class." Include this check in the checkout endpoint from day one.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 host CANNOT review their own class → 403 "You cannot review your own class."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 host CANNOT grant themselves a free admission slot → 403.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Schedule-conflict warning (informational only, non-blocking): when a student with is_host=true enrolls in a class whose sessions overlap sessions of a class they teach, show a non-blocking warning on the enrollment card: "⚠ This overlaps with your teaching schedule (Tuesdays 4:00 PM)."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Financial streams stay separate: teaching earnings go to stripe_connect_id payouts; purchases are paid from the stripe_customer_id payment methods. Never allow paying for a class directly from host balance in Phase 1.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DB: add a helper getUsersRoleFlags(session) with Redis caching (60s) to avoid per-request DB hits.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a user with all three flags sees and can switch between three dashboards; all four safeguard checks fail correctly at API level (write integration tests).</w:t>
      </w:r>
    </w:p>
    <w:p>
      <w:pPr>
        <w:pStyle w:val="Heading2"/>
      </w:pPr>
      <w:r>
        <w:t>PROMPT P1-05 — Two-factor authentication (TOTP) &amp; sensitive-action re-auth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TOTP two-factor authentication for EduTalk with otplib + qrcode, stored in users.two_factor_secret / two_factor_enabled.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FLOWS: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Enrollment: /dashboard/settings/security → "Enable Two-Factor Authentication" → server generates secret + otpauth:// URI → render QR code → user scans with authenticator app → user submits 6-digit code to confirm → on success set two_factor_enabled=true and show 10 one-time backup codes (hashed in DB, shown ONCE, each usable once).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Login challenge: after valid password/magic-link/Google login, if two_factor_enabled → issue a short-lived (5 min) "half-authenticated" session JWT → redirect to /verify-2fa → user enters 6-digit code (or a backup code) → on success upgrade to full session. Wrong code: error + max 5 attempts → then lock account 30 minutes.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SENSITIVE-ACTION RE-AUTHENTICATION (fresh 2FA even when already logged in). Actions requiring it: connect/change Stripe or Paystack account, withdraw earnings (future), change email, delete a class, grant free admission slots. Rule: if a successful 2FA challenge happened within the last 15 minutes, allow; otherwise prompt for a TOTP code inline (modal) before executing. Implement as: lib/requireRecent2FA() that reads a last_2fa_verified signed cookie timestamp; a POST /api/auth/2fa/challenge endpoint that verifies a code and sets the cookie; and apply the guard to the relevant API routes as they get built in later prompts (create the guard + endpoint now, and wire it into the change-password and change-email flows which exist already).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RULES: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Hosts CANNOT connect Stripe/Paystack until two_factor_enabled=true — enforce in the P1-06 onboarding endpoint and surface the requirement in its UI.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- 2FA optional for students, mandatory for hosts and all admins (admin login always challenges).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Store the TOTP secret encrypted (AES-256-GCM with a server key from env).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Add users.backup_codes hashed table (code_hash, used_at).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Notify by email whenever 2FA is enabled/disabled ("2FA was enabled on your account — if this wasn't you, contact security@edutalk.com").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enroll → logout → login requires code; wrong 5x locks 30 min; backup code works once; requireRecent2FA blocks a sensitive action after 16 minutes but allows within 15.</w:t>
      </w:r>
    </w:p>
    <w:p>
      <w:pPr>
        <w:pStyle w:val="Heading2"/>
      </w:pPr>
      <w:r>
        <w:t>PROMPT P1-06 — "Become a Host" onboarding &amp; payment-account connection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the host onboarding flow for EduTalk.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ENTRY: "Become a Host" buttons on the landing page and student dashboard.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FLOW (multi-step wizard at /become-a-host):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Step 1 — Guard: email must be verified (else prompt verification). 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Step 2 — Host profile: host bio (min 100 chars), expertise areas (multi-select from categories + free-text tags), teaching experience (optional), profile photo + optional 2–5 minute intro video upload (Supabase Storage; intro video is public-facing later in the preview system P1-19).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Step 3 — Identity verification: Level targets — L0 unverified (draft classes only), L1 email verified (can publish), L2 identity verified. For L2 integrate Stripe Identity (verificationSession) for international hosts and Paystack Identity/KYC where Stripe is unavailable; collect government-issued ID via the provider's hosted flow ONLY. Store host_verified_level on users. NEVER collect BVN. NIN only as an optional secondary signal for Nigerian hosts via the provider. Show clear status badges.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Step 4 — Payout connection: connect Stripe Connect (Express account, hosted onboarding) and/or Paystack (bank details → paystack_recipient_code). Enforce: 2FA must be enabled before this step (link to P1-05 setup). Payment account connection is a sensitive action → requireRecent2FA (P1-05).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Step 5 — Guided first class: deep-link into the P1-08 class-creation wizard with a template, plus a launch checklist: upload intro video, set minimum purchase days, enable at least one preview session, share class link.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BACKEND: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POST /api/hosts/onboard (saves profile), POST /api/hosts/connect-payments (creates Stripe account link / Paystack transfer recipient; requires recent 2FA), GET /api/hosts/verification-status.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Webhooks: account.updated (Stripe) and transfer recipient events (Paystack) → update users.stripe_connect_id / paystack_recipient_code / verification state.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When host state is active: set is_host=true, host_plan='starter'.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UI polish: progress indicator (4 steps), save-and-resume via a host_onboarding_progress JSONB column, "why we ask this" tooltips (trust), and the pitch copy: "Teach live classes, earn money, never pay a platform fee. We only earn when you earn."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a new user can complete all steps; trying Step 4 without 2FA redirects to 2FA setup; Stripe Express onboarding completes and webhook persists the connect id.</w:t>
      </w:r>
    </w:p>
    <w:p>
      <w:pPr>
        <w:pStyle w:val="Heading2"/>
      </w:pPr>
      <w:r>
        <w:t>PROMPT P1-07 — Categories &amp; taxonomy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category browsing infrastructure for EduTalk.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Admin-seeded categories table already exists (P1-01). Build: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GET /api/categories returning a tree (supports one level of parent_id nesting).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Category pills component and a /categories page listing all categories with counts of published active classes.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/categories/[slug] page: grid of classes in that category (reuse the ClassCard component from P1-10 — create the component now with props: thumbnail, title, host name + verification badge, plan badge, schedule summary, starting daily rate "from $X/day", rating stars + count, enrolled count, status line: "Ongoing — join anytime" | "In progress — N days left" | "Starts {date}").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SEO: generateMetadata for category pages; sitemap.xml including /categories/*.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Admin note: category CRUD will live in the admin panel (P1-27) — create the API routes now (admin-guarded) so they exist.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seed categories render, counts are correct, category page filters correctly by status/visibility (only public + published/active).</w:t>
      </w:r>
    </w:p>
    <w:p>
      <w:pPr>
        <w:pStyle w:val="Heading2"/>
      </w:pPr>
      <w:r>
        <w:t>PROMPT P1-08 — Class creation &amp; management (CRUD, scheduling, session generation)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class creation and management for hosts. This is the core supply-side feature.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CREATE WIZARD (/host/classes/new) — 5 steps, zod-validated, drafts autosave: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Step 1 Basics: title (max 500), rich-text description, category (required), tags (max 10), thumbnail upload (16:9, max 5MB).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Step 2 Pricing: monthly_price_cents in USD (admin min 500 / max 100000 cents — read from platform_settings), min_purchase_days select (1|2|3|5|7). Show a LIVE pricing preview using the P1-09 engine: "Students will see: 3 days $18.00 · 7 days $29.17 · 14 days $51.33 · 30 days $100.00" for a $100/month example.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Step 3 Schedule: per-day-of-week toggles with a start time + session duration per enabled day (different times per day allowed), timezone selector (defaults to host profile timezone). 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Step 4 Duration type: 'ongoing' (no end date, runs indefinitely) or 'fixed' (start date + end date; validate end &gt; start; total_days computed). If fixed and start is in the past, block publish.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Step 5 Delivery: video_mode ('external' | 'builtin'). ENFORCE PLAN: starter hosts MUST use external (hide builtin with tooltip "Built-in video unlocks at Growth plan — 23 active paying students"); builtin stores per-session room ids (integration in P1-18). External mode: provide the meeting URL per session or a class-level external_link (Zoom/Meet). Also: max_students (blank = unlimited, but plan caps apply), visibility (public|unlisted), intro video (from onboarding, editable), preview session toggle (P1-19).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SESSION GENERATION ENGINE (/lib/session-generator.ts):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From class_schedules, materialize class_sessions rows: for ongoing classes, generate rolling 8 weeks ahead (extend via daily cron); for fixed classes, generate all sessions between start and end dates on scheduled days at scheduled times with correct timezone handling (store TIMESTAMPTZ; render in viewer's timezone).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Host can add one-off BONUS sessions (schedule_id NULL) and CANCEL individual sessions with a required reason; cancelling ≥2h before start = no penalty; &lt;2h = records a strike event (full automation comes in Phase 2 — for now just record it and notify enrolled students by email + in-app).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Editing schedules only affects FUTURE sessions; past sessions are immutable.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MANAGE PAGE (/host/classes/[id]):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Tabs: Overview (stats), Schedule (edit + session list with add bonus/cancel), Students (enrolled list, emails, days remaining, attendance count), Settings (edit everything except pricing edits are rate-limited: price can change once per 30 days, max +50% increase, decreases unlimited/immediate; existing students keep their locked chain price + 1 grace renewal — continuation chains use the price from the chain's first purchase), Status controls (Draft → Published → Active → Archived), Duplicate class button.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Class status flow enforcement + validation that a host cannot exceed plan limits: starter 3 active classes / 25 students per class / 2 sessions per day; growth 5 / 50 / 4 (read from host_plans config; surface friendly upgrade hints).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host creates an ongoing Tue/Thu 4PM class and a fixed Jan 1–30 class; sessions materialize correctly across timezones (test UTC vs Africa/Lagos); schedule edit regenerates only future sessions; plan limits enforced with clear errors.</w:t>
      </w:r>
    </w:p>
    <w:p>
      <w:pPr>
        <w:pStyle w:val="Heading2"/>
      </w:pPr>
      <w:r>
        <w:t>PROMPT P1-09 — Day-based tiered pricing engine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EduTalk's core pricing engine at /lib/pricing.ts. This is the heart of the product — build it as a pure, thoroughly unit-tested function set.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MODEL: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Hosts set ONE price: monthly_price_cents (USD).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base_daily_rate_cents = ceil(monthly_price_cents / 30).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Day-count tiers with multipliers (from platform_settings.pricing_tier_multipliers, default): 1–3 days ×1.8, 4–6 days ×1.5, 7–13 days ×1.25, 14–20 days ×1.1, 21–30 days ×1.0.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total_cents(days) = min(base_daily_rate_cents × multiplier(days) × days, monthly_price_cents)  // never exceed the monthly price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Round per-day rates to whole cents for DISPLAY (e.g., $3.33) but compute totals from the unrounded expression, then round the total: toAvoidRoundingDrift, compute total = min(ceil(rate_unrounded * days), monthly_price_cents) where rate_unrounded = (monthly/30)*mult.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FUNCTIONS (all pure, exported, 100% unit-tested):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getTierForDays(days): { min, max, multiplier, label }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calculatePrice(monthlyPriceCents, days): { totalCents, dailyRateCents, tier, savingsVsDailyCents, savingsVsOneDayPct }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calculateContinuationPrice(chain, requestedDays): returns the LOWER of fresh price vs continuation price (full logic in P1-14 — stub it here, implement in P1-14).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buildPriceLadder(monthlyPriceCents): array of { days, totalCents, dailyRateCents, multiplier } for preview UIs — use representative days [1..30] grouped by tier.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CANONICAL EXAMPLES (must match exactly in unit tests, monthly=$100 → base $3.3333/day):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- 3 days = $18.00 ($6.00/day) · 5 days = $25.00 ($5.00/day) · 7 days = $29.17 ($4.17/day) · 14 days = $51.33 ($3.67/day) · 30 days = $100.00 ($3.33/day, capped at monthly).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Monthly=$80: 3 days=$14.40, 7 days=$23.33, 21 days=$56.00, 30 days=$80.00.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INTEGRATION: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Admin-configurable multipliers via platform_settings (cache 5 min in Redis; a batch job recomputes nothing historical — pricing is computed at purchase time and STORED on the payment/subscription rows).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API: GET /api/classes/[id]/pricing?days=N returns the price breakdown object (used by enrollment card and checkout).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Expose min(days)=host's min_purchase_days and max(days)=30 for ongoing; for fixed classes max = days remaining (see P1-11).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all canonical examples pass; property test that total is monotonically non-decreasing in days and never exceeds monthly price; API contract tested.</w:t>
      </w:r>
    </w:p>
    <w:p>
      <w:pPr>
        <w:pStyle w:val="Heading2"/>
      </w:pPr>
      <w:r>
        <w:t>PROMPT P1-10 — Class discovery: homepage, browse, search, class detail, host profiles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class discovery for EduTalk students.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HOMEPAGE (/): hero with tagline + CTA "Browse Classes"/"Become a Host", how-it-works 4-step strip (Find a class → Pick your days (3–30) → Pay securely (Stripe/Paystack) → Join all sessions in your period), Featured classes (admin-flagged or top-rated fallback), Trending (most enrolled in last 30 days), category pills, "Become a host" CTA band.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ClassCard component (from P1-07) — finalize: thumbnail, title, host name + L2 verification badge, host plan badge (Growth 🥈+ only), schedule summary ("Mon/Wed/Fri · 3:00 PM"), "from $X.XX/day", rating ★4.8 (23), enrolled count, status line. Currency: render in viewer's preferred currency (P1-12 helper) with USD in parentheses: "₦27,900 ($18.00)".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/classes — browse page: server-side search params for category, q (title/description/tags ILIKE), price range (monthly), rating min, schedule day-of-week filter, sort (newest | price_asc | price_desc | rating | popular). Pagination 24/page. Empty state with suggestions.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/classes/[id] — class detail page: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Gallery (thumbnail + intro video player for the 2–5 min public intro, watchable WITHOUT login).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Title, host card (avatar, name, badges, link to profile), category + tags.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Full description (sanitized HTML), "What you'll learn" (host-authored bullets), prerequisites.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Schedule section: weekly pattern in viewer's timezone + full upcoming session list (dates marked past/upcoming; for fixed classes show all with a progress indicator of days remaining).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Reviews section (P1-25 component; placeholder until built): average + 5-category breakdown + list.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ENROLLMENT CARD (sticky right column — implement the container now; slider logic arrives P1-11): monthly price, day count display, total, savings vs 1-day rate, "48-hour full refund guarantee ⓘ" with tooltip (never show processing-fee text here), auto-renew checkbox, big "Continue" CTA (opens checkout P1-13).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Status-aware: ongoing → "join anytime"; fixed in-progress → slider will be capped (P1-11) + note "Past session recordings available to help you catch up" only if host plan ≥ Pro (recording is Phase 2 — keep the conditional); fixed ended → "This class has ended" + similar-classes suggestions; not started → "Starts {date}".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If class is unlisted: accessible by direct link only, noindex, excluded from listings/search.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5. /hosts/[id] — public host profile: avatar, bio, verification level badge, plan badge, joined date, avg rating, total students, classes grid, reviews across classes.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6. SEO: generateMetadata per class (title, description, thumbnail OG), JSON-LD Course schema, sitemap inclusion for public classes.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Performance: all listing queries indexed + server-cached 60s; images via next/image.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all pages render with seed data; filters/sort work; unlisted class hidden from lists but openable by URL; a fixed class that ended shows the ended state.</w:t>
      </w:r>
    </w:p>
    <w:p>
      <w:pPr>
        <w:pStyle w:val="Heading2"/>
      </w:pPr>
      <w:r>
        <w:t>PROMPT P1-11 — Enrollment card: day slider, live pricing, session preview, mid-join cap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the enrollment card — the interactive pricing UI on the class detail page.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COMPONENT (client): EnrollmentCard(class, chain?) — receives class data + (if logged in) the student's existing payment_chain for this class (for continuation pricing display; engine lands in P1-14 — render a "You've purchased N days of this class" hint if chain exists).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BEHAVIOR: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Day selector: slider from min = host's min_purchase_days to max = 30 (ongoing) OR days remaining (fixed class already started — cap; if remaining &lt; min_purchase_days show ended-soon state: "This class is ending soon" + similar classes + waitlist stub disabled with "Phase 2" tooltip). Quick-select buttons for 3 / 7 / 14 / 30 days.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Live price readout on every change (debounced call to GET /api/classes/[id]/pricing?days=N): daily rate, TOTAL, exact access date range ("Access: Mar 3 – Mar 9"), savings line ("Save 45% vs the 1-day rate").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SESSION PREVIEW: before payment, list the exact sessions falling within the chosen period ("You'll get 6 sessions: Mar 3, 5, 7, 10, 12, 14 · 4:00 PM–5:30 PM") with a count. For fixed in-progress classes, only future sessions in range are listed. Access starts TODAY, never from class start.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AUTO-RENEW toggle: "Auto-renew for the same N days when this period expires" with explainer copy (3-day reminder email; 3-day grace on failed charge; cancel anytime).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5. Refund assurance: "48-hour full refund guarantee" + ⓘ tooltip → opens the full refund policy modal (100% if no sessions attended within 48h; prorated within 7 days if &lt;50% attended; processing fee non-refundable — paid to the processor, not kept by EduTalk). This fee text lives ONLY in the modal/policy, never on the card face.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6. Host-conflict warning for hosts enrolling elsewhere (from P1-04). CTA states: not logged in → "Log in to enroll"; unverified → "Verify email to enroll"; own class → blocked (safeguard); else → "Pay $X" → routes to checkout (P1-13).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7. Mobile: card collapses into a sticky bottom sheet with a drag handle.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State: URL-syncable (?days=7) so class links can deep-link a day count.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slider updates all fields live; fixed class caps at remaining days and cannot select past days; session preview matches generated sessions exactly (timezone-correct); CTA states all correct.</w:t>
      </w:r>
    </w:p>
    <w:p>
      <w:pPr>
        <w:pStyle w:val="Heading2"/>
      </w:pPr>
      <w:r>
        <w:t>PROMPT P1-12 — Multi-currency system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multi-currency display and charging for EduTalk. Hosts ALWAYS price in USD; students see and pay in their local currency; hosts settle in USD.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SUPPORTED CURRENCIES (launch set, config table currencies): USD $, GBP £, EUR €, NGN ₦, INR ₹, CAD C$, JPY ¥, BRL R$, ZAR R, GHS ₵, KES KSh, AUD A$.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RATES: /api/cron/exchange-rates (hourly, Vercel Cron) fetches from Open Exchange Rates (or Fixer) and upserts exchange_rates table (code, rate, fetched_at). Cache in Redis 1 hour. Fallback: last successful rate; if none, display USD.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DETECTION order for a visitor's display currency: users.preferred_currency (logged-in) → browser locale → GeoIP (Vercel edge header) → USD. Manual override lives in profile settings only (P1-03) — respect it silently.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DISPLAY helper /lib/currency.ts: formatPrice(usdCents, targetCode) → "₦46,500 ($30.00 USD)" — local currency prominent, USD in parentheses. JPY/NGN/ZAR: no decimals; others 2. Use Intl.NumberFormat.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5. CHARGING: the checkout (P1-13) charges in the student's chosen currency via Stripe multi-currency or Paystack local currency; store on payments: charge_currency, charge_amount, exchange_rate (the exact rate used, snapshot at checkout creation) for reconciliation. Host-side records remain USD.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6. Convert the enrollment card, class cards, pricing ladder, host earnings (always USD), and payment history (both: original charge currency + USD equivalent).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7. Admin panel (P1-27) gets a rates health widget (last fetch time, failing provider flag).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a NGN-detected visitor sees ₦ prices everywhere with USD subtext; changing profile currency to GBP re-renders; checkout on the NGN path records charge_currency=NGN + rate; rates cron works and is idempotent.</w:t>
      </w:r>
    </w:p>
    <w:p>
      <w:pPr>
        <w:pStyle w:val="Heading2"/>
      </w:pPr>
      <w:r>
        <w:t>PROMPT P1-13 — Checkout, payment routing, commission splits (per-transaction payouts)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EduTalk's payment pipeline. CRITICAL RULE: money NEVER flows through the platform owner's account — use processor-native splits. Hosts receive payouts PER TRANSACTION (all plan tiers) with a 1–3 day processing hold.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ROUTING (/lib/payments/routing.ts):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Detect student location (GeoIP + selected currency): Nigeria, Ghana, South Africa, Kenya → PAYSTACK; everywhere else → STRIPE. Student-facing payment method sets: Paystack → card, bank transfer, USSD, mobile money; Stripe → card (+ PayPal optional later). Clear UI note of which provider processes the payment.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CHECKOUT FLOW (POST /api/checkout):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Validate: logged in + email verified; not own class (safeguard); class published/active; days within [min, max]; for fixed classes days ≤ remaining; compute price via P1-09 (and P1-14 continuation when a chain exists — wire it once P1-14 lands).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Compute the split at quote time and persist it on the payment row at CONFIRMATION (never recompute later): processor_fee (Stripe ≈2.9% + 30¢ international; Paystack ≈3.9% local — config), platform commission by host plan (starter 25% / growth 20% — read host_plans), host_earning_cents = amount − commission − processor_fee. Example to unit-test: student pays $50 to a Starter host → fee $1.75 → commission 25% of $48.25 = $12.06 → host $36.19 (a 12.5% rolling reserve of the host share may be held 30–60 days — record host_holdback_cents and release_at; reserve is returned automatically unless an abandonment/fraud claim references the payment).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Provider calls: Stripe Checkout Session (mode=payment for one-time day packs; line item = "{N} days · {Class title}") or Paystack initialize transaction. Meta: student_id, class_id, days, chain_id, quote json.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Success page /checkout/success?ref=… shows the access code (P1-16 generates it in the webhook — poll status until fulfilled).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WEBHOOKS (both providers, signature-verified, idempotent by event id):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payment success → in ONE transaction: create/extend subscription + payment_chains (P1-14), generate access code (P1-16), record payment with full split, increment class total_enrolled, send confirmation email with access code + date range + non-transferability notice (Resend template), in-app notification.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payment failed/cancelled → mark pending payment failed, notify.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Connect payouts (Stripe) and Paystack transfers: on transfer.success mark host payout settled; on failure, retry queue + admin alert.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EVERY webhook: verify signature, store raw event, process exactly once (events table with unique event_id).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RECONCILIATION helpers: GET /api/admin/finance/summary (daily gross, commission, fees, holds, refunds) — used by P1-27.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TESTS: unit-test the split math; integration-test both provider webhooks with fixtures; test idempotency (double-delivery must not double-enroll).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NGN student routes to Paystack, US student to Stripe; split rows exactly match the worked example; double webhook delivery creates one subscription/code; success page displays ET- code.</w:t>
      </w:r>
    </w:p>
    <w:p>
      <w:pPr>
        <w:pStyle w:val="Heading2"/>
      </w:pPr>
      <w:r>
        <w:t>PROMPT P1-14 — Payment continuation chain (chunk buying without penalty)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EduTalk's payment continuation chain. Students who buy days in chunks must NEVER pay more than if they'd bought all days upfront.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DATA: payment_chains (one per student+class, UNIQUE) tracks total_days_purchased, total_amount_paid, locked_monthly_price_cents (= monthly price at chain creation — chains keep the FIRST purchase's price even if the host later raises prices; price changes only affect new chains). subscriptions carry chain_id + chain_sequence + previous_sub_id.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ENGINE (extend /lib/pricing.ts):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calculateContinuationPrice(chain, requestedDays):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combined = chain.total_days_purchased + requestedDays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idealTotal = calculatePrice(chain.locked_monthly_price_cents, min(combined, 30)).totalCents  // what the combined days SHOULD have cost at the appropriate tier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continuationCents = idealTotal − chain.total_amount_paid  // remaining balance for the whole period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freshCents = calculatePrice(current monthly for NEW days only, requestedDays).totalCents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final = min(continuationCents, freshCents); return { final, freshCents, continuationCents, applied: 'continuation'|'fresh' }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WORKED EXAMPLE (must pass as a unit test; $100/month chain): buy 3 days → $18.00. Later buy 5: fresh=$25.00; continuation: 8 total days at 7–13 tier $4.17/day = $33.33 − $18.00 = $15.33 → pay $15.33. Later buy remaining 22: 30 days = $100 − $33.33 = $66.67. Grand total $100.00 exactly.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BEHAVIORS: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EXTEND WHILE ACTIVE (access not expired): do NOT create a new access code — extend the existing access_codes.valid_until and subscription end_date by the purchased days; no gap; chain.sequence++. UI shows "Extend — your access continues instantly."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RETURN AFTER EXPIRY: payment history (chain) preserved → continuation pricing still applies; but generate a NEW access code for the new period.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Chain caps at 30 combined days for a $100-equivalent cycle (is_fully_paid=true when combined ≥ 30 AND paid ≥ monthly): further purchases start a NEW chain at current price. For ongoing classes, chains continue indefinitely across cycles — implement cycle rollover: when a cycle completes, the next purchase starts the next chain with a fresh locked price.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Fixed classes: combined days can never exceed the class's total_days; fully-paid state reachable.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Refunds inside a chain: recompute chain totals (subtract refunded days at the chain's effective daily rate) — edge case: refunding the first purchase of a discounted continuation must recompute the owed balance; if negative, clamp to 0 and flag for admin review.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Display: enrollment card shows "Chain price applied — you save $9.67 vs buying fresh" when continuation wins.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API: extend /api/classes/[id]/pricing with chain awareness; checkout uses it; webhook writes chain updates in the same DB transaction.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the 3→5→22 example totals exactly $100 through the real API; extension while active keeps the same ET- code; returning after expiry issues a new code with chain pricing; refund recompute test passes.</w:t>
      </w:r>
    </w:p>
    <w:p>
      <w:pPr>
        <w:pStyle w:val="Heading2"/>
      </w:pPr>
      <w:r>
        <w:t>PROMPT P1-15 — Auto-renewal &amp; dunning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auto-renewal for EduTalk day-based subscriptions.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ENROLLMENT: the enrollment card toggle writes subscriptions.auto_renew + auto_renew_days (same days as the initial purchase by default; editable later in the dashboard).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RENEWAL SCHEDULER (Vercel Cron, runs daily 00:05 UTC; make every job idempotent):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T-3 days before a subscription's end_date with auto_renew=true → email reminder: "Your {class} access renews on {date} for {days} days (${amount}) — cancel anytime." In-app notification too.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ON expiry date → attempt charge for auto_renew_days using the CONTINUATION/fresh logic (new cycle: fresh price at the CURRENT class price for renewals of expired full cycles; mid-cycle extensions use chain logic):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SUCCESS → create renewal payment (is_renewal=true, full split + commission recorded like any payment — no exceptions), extend subscription (new access code for a new cycle; same code extension if it was a mid-cycle extension), email confirmation + code.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FAILURE → enter 3-day grace: student KEEPS access, emails at day 0 ("update your payment method"), day 2, and retry daily; access-code validity temporarily padded +3 days but flagged.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STILL FAILED after grace → set subscription expired, revoke code padding, email final notice, dashboard shows class as "Expired — Renew" with a prominent button (chain preserved for continuation pricing).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Cancellation: dashboard toggle "Turn off auto-renew" — stops future charges only; current paid access unaffected. Email confirmation of cancellation.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SAFETY: renewals NEVER charge without checking: class still active/published, student not banned, price change rules respected (existing chains keep locked price + 1 grace renewal at old price, then current price), max one renewal attempt charge per day. All charges route via the P1-13 pipeline (provider by region, split recorded).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ADMIN (P1-27 surfaces): failed-renewal list, grace-period list, dunning email log.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TESTS: unit-test the scheduler decision table (renew success / fail→grace→retry / fail→expire) with a fake clock; ensure no double-charge when cron overlaps a webhook.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with a test card, auto-renewal charges on the right day; failed card enters 3-day grace then expires; cancellations stop charges but keep access; every renewal payment has commission recorded.</w:t>
      </w:r>
    </w:p>
    <w:p>
      <w:pPr>
        <w:pStyle w:val="Heading2"/>
      </w:pPr>
      <w:r>
        <w:t>PROMPT P1-16 — Access code system (ET- codes, email/class/date binding, trusted devices)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EduTalk's access code system. Codes are the product's security core.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FORMAT: ET-XXXX-XXXX-XXXX — charset A–Z minus O,I,L plus digits 2–9 (30 chars — no ambiguous 0/1/O/I/L), 4 groups of 4. ≈531 billion combinations. Generation: crypto.randomBytes with modulo over the charset, reject modulo bias by rejection sampling; UNIQUE constraint + retry.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BINDINGS (a code is permanently tied to ALL FOUR of):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student's email (non-transferable)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the specific class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the valid date range (valid_from .. valid_until = the purchased period)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the student's trusted devices — max 3 device fingerprints per student (platform_settings.trusted_devices_per_student). Device fingerprint: client-side FingerprintJS visitorId sent on login/enroll/join; store in trusted_devices table (user_id, device_fingerprint, user_agent, ip, last_seen_at). First 3 devices auto-trust; a 4th device shows "Trusted device limit reached — remove a device" UI (removal requires recent 2FA + email confirmation). ADMIN OVERRIDE: support may authorize a device for a user (logged in admin_audit_logs).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LIFECYCLE: ACTIVE on payment (valid_for the ENTIRE period — not per-session) → EXPIRED when end passes (cron + real-time) → REVOKED on class cancellation/refund. CONTINUATION extension while active = extend valid_until on the SAME code; new cycle/renewal after expiry = NEW code; free admission slots (P1-22) generate identical but comped codes (free students excluded from tier counts).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ALL TOUCHPOINTS: checkout success page (big code + Copy), confirmation email ("This code is tied to your email + trusted devices; it works for ALL sessions of this class within your period; it cannot be transferred"), dashboard subscription cards (masked ET-A7KM-••••-9NR2 with reveal/copy), access codes are never shown to hosts about other students.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API + SECURITY: server-side generation only; rate-limit validation endpoints; all validation logic server-side (never client); concurrent-session detection stub: same code used from 2 different devices within 5 minutes → flag to alerts (Phase 2 expands).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codes match the charset/format; a code fails for a different email, different class, wrong dates, or 4th device; extension keeps the same code; renewal issues a new one; device limit + removal flow works end-to-end.</w:t>
      </w:r>
    </w:p>
    <w:p>
      <w:pPr>
        <w:pStyle w:val="Heading2"/>
      </w:pPr>
      <w:r>
        <w:t>PROMPT P1-17 — Join validation, expiry enforcement &amp; video tokens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EduTalk's join-time access enforcement. NOTHING gets a student into a paid session without passing validation. Enforce at THREE independent layers.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LAYER 1 — DAILY CRON (00:00 UTC, idempotent): mark access_codes + subscriptions expired where valid_until/end_date &lt; today; pad codes flagged in grace (P1-15) exactly 3 days; emit notifications "Your access to {class} has expired — Renew" + email.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LAYER 2 — REAL-TIME VALIDATION on EVERY join attempt (POST /api/sessions/[id]/join) — check IN ORDER, return SPECIFIC errors: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Logged in? → "Please log in"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Email verified? → "Verify your email first"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Active code exists for this class? → "You don't have access to this class" + [Purchase access]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Code email matches session user? → "This code is not for your email"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5. Joining device is a trusted device (≤3)? → "Device not authorized" + device-management link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6. today within valid_from..valid_until (real-time check even if cron hasn't run)? → "Subscription expired" + [Renew]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7. Session is live or within the 15-MINUTE EARLY-JOIN window? → "Session not active — starts {time}" (+ 15-min early note)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8. Class not cancelled for this session? → "This session was cancelled" + reason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ALL PASS → issue a short-lived VIDEO TOKEN (JWT): claims = student_id, session_id, room, exp = MIN(subscription end_date 23:59:59, session end + 30 min). The video layer accepts ONLY this token. Re-join logic: if a student disconnects mid-session, validate steps 3–7 quickly and reuse the existing session_attendance row (update left_at/last_seen) — no re-purchase friction. Attendance upsert: joined_at, left_at, duration_minutes.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LAYER 3 — TOKEN ENFORCEMENT in the video layer: built-in rooms (P1-18) verify the JWT on connect AND on an hourly re-check; external-link mode reveals the meeting URL only after validation succeeds, and the reveal endpoint re-checks expiry so a bookmarked URL dies with the subscription.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EXPIRY UX: expired student's dashboard card shows "Expired" + renewal CTA with chain pricing; mid-session expiry is allowed to FINISH the current session but the token's exp blocks joining the NEXT one — implement exactly that.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APIs also used by admin support (P1-27): GET validation status for a student+class, and a support action "grant 1-day courtesy extension" (admin-guarded, audit-logged).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TESTS: every error branch; token expiry boundary; mid-session finish vs next-session block; 15-minute early window; cron idempotency.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unpaid user cannot join (all 8 branches verified); expired user finishes current session but cannot join the next; external URL is unretrievable after expiry even with a saved link.</w:t>
      </w:r>
    </w:p>
    <w:p>
      <w:pPr>
        <w:pStyle w:val="Heading2"/>
      </w:pPr>
      <w:r>
        <w:t>PROMPT P1-18 — Video delivery (external links for all plans + built-in rooms for Growth+)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EduTalk's video layer. Starter hosts use EXTERNAL links; built-in video unlocks at Growth (23+ active paying students).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EXTERNAL MODE (all plans):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Host provides a class-level external_link and/or per-session meeting URLs (edit in class management).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Join flow (from P1-17) validates access, then POST /api/sessions/[id]/reveal-link returns the URL ONLY after all validations pass (token-gated). UI: "Open meeting" opens a new tab + "You are leaving EduTalk — attendance is still tracked" note; attendance is recorded at reveal + a "Mark attended" fallback.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Guard against link leakage: the reveal endpoint re-checks expiry on every call; never render the URL into public page payloads (strip it from all class API responses for non-entitled users).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BUILT-IN MODE (Growth+ hosts only, plan-gated at class creation):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Integrate 100ms (preferred) or Daily.co prebuilt. Room per session (class_sessions.video_room_id), created lazily on first join or at generation time.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Host controls: mute-all, mute individual, kick participant, end session for all, lock room (block new joins), hand-raise (participant raises → host sees queue), participant list with connection-quality indicator, screen share, chat side-panel (P1-24 component).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Token: the video SDK token is minted server-side from the P1-17 access JWT (role: host if session.user teaches this class, else student). Hourly re-check hook: on token refresh, re-run validation; a student whose subscription expired mid-session is allowed to finish (token already issued) but refreshes are denied after session end.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Session state: scheduled → live (host starts; auto-mark live on first host connect) → completed (auto on end or host ends; actual_start/actual_end recorded).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Basic live chat inside the room reuses the P1-24 chat component with the session as the channel.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PERFORMANCE/NFR targets: video join &lt; 2s, UI interactions &lt; 100ms, page loads &lt; 2s; graceful degradation banner if the video provider has an outage (status check) + hosts can fall back to pasting an external link ad hoc.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starter host sees only external mode; growth host can create a builtin class and run a session with all host controls; kicked student cannot rejoin while room locked; external URL never appears in any payload for an entitled=false user.</w:t>
      </w:r>
    </w:p>
    <w:p>
      <w:pPr>
        <w:pStyle w:val="Heading2"/>
      </w:pPr>
      <w:r>
        <w:t>PROMPT P1-19 — Preview system (3 layers, paywall-protected)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EduTalk's 3-layer preview system so students can evaluate a class before paying.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LAYER 1 — INTRO VIDEO (public): the host's 2–5 minute intro (uploaded at onboarding/class creation) plays on the class page WITHOUT login. Streamed via signed URLs; not downloadable.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LAYER 2 — FREE PREVIEW SESSION: host marks ONE session per month as is_preview=true (toggle in class management; UI: "Free preview" badge on the session list + class page banner). Any LOGGED-IN user (email verified) can join that full session free — validation path: same join API but entitlement check = session.is_preview OR paid access. Preview students see a "You're in a free preview — enroll to keep learning" banner with the enrollment card attached. Limit: one active preview attendance per student per month across a host's classes (prevent serial freeloading per host; record preview_attendance).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LAYER 3 — FIRST 10 MINUTES FREE (any live session): logged-in users can start any non-preview live session and watch the first 10 minutes free. Implementation: join API issues a 10-minute token with claim trial=true; at T-90s show a non-dismissable countdown overlay "Your free preview ends in 1:30 — keep learning" with the enrollment card inline (respecting P1-11 pricing) and one-click checkout; at T-0 the video token dies and the overlay persists until they pay or leave. IF THEY PAY DURING/AFTER: checkout success → instant re-entry with a full token, no manual refresh (poll fulfillment endpoint).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Hard rules: exactly ONE free 10-minute trial per non-entitled user per session (tracked in trial_attendance); hosts can DISABLE layer-3 per class ("serious cohort" setting); trial users' chat is read-only.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anonymous users see intro only; logged-in user joins 10 minutes and is cut off with paywall; paying mid-trial restores access instantly; preview-session badge and one-per-month limit enforced.</w:t>
      </w:r>
    </w:p>
    <w:p>
      <w:pPr>
        <w:pStyle w:val="Heading2"/>
      </w:pPr>
      <w:r>
        <w:t>PROMPT P1-20 — Multi-Class Checkout (cart across hosts, one payment)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Multi-Class Checkout: students add multiple classes (any hosts) to a cart, choose days per class, and pay ONCE in a single transaction.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CART: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Client cart (Zustand + localStorage persistence, server-merge on login) at /cart: line items = { class, days, price quote }. Rules: one line per class; days within each class's min/max (fixed classes capped at remaining days); validate every item on any change; badge count in header.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Empty state + "Add {days} more days" quick edit per line.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CHECKOUT (one transaction, N line items):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POST /api/checkout/batch: re-validate and re-price EVERY line server-side (never trust client prices); route to Stripe (consolidated PaymentIntent / Checkout with multiple line items) or Paystack (single transaction total — Paystack has no native multi-line metadata, so store the split plan in transaction metadata and reconcile in the webhook).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SPLIT COMPUTATION at confirmation (webhook, one DB transaction): for each line compute processor fee allocation (pro-rate by line amount), platform commission per that host's plan, host earnings, holdbacks. Each line gets its OWN payments row (is_continuation flags, chain updates per class) — students' chains and codes are per class exactly as single checkout. All codes generate together; the confirmation email lists every class with its ET- code and date range.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FAILURE SEMANTICS: if the charge fails, nothing is fulfilled. If a fulfillment step fails mid-webhook, the events-table idempotent retry must complete fulfillment atomically — partially-fulfilled batches self-heal on retry (write a fulfillment_state JSONB per line to resume).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RENEWALS: auto-renewal of batch purchases renews EACH line independently on its own expiry (per-subscription schedule, not batched) — document this in the success email ("Each class renews separately on its own date").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ANALYTICS: track cart_added / cart_checkout events (PostHog) with AOV measurement — this feature exists to raise average order value (e.g., $30 + $25 + $40 = $95 in one payment vs $30).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3-line cart across 3 hosts charges once; each host's split + chain + code is exactly as if purchased solo (property test comparing solo vs batch outcomes); retry heals a simulated mid-fulfillment crash; renewals fan out per line.</w:t>
      </w:r>
    </w:p>
    <w:p>
      <w:pPr>
        <w:pStyle w:val="Heading2"/>
      </w:pPr>
      <w:r>
        <w:t>PROMPT P1-21 — Refund engine (split refunds, fee absorption)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EduTalk's refund system. Refunds SPLIT between platform and host; the processor fee is NOT refundable and EduTalk absorbs it (never deducted from the student's refund).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ELIGIBILITY MATRIX (server-enforced, from payment + attendance data):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FULL 100%: no sessions attended AND requested within 48 hours of payment. Student receives the full amount minus the processor fee (e.g., paid $18 → Stripe fee $0.82 → student gets $17.18). Split: platform refunds its commission share, host refunds its earning share, platform absorbs the fee.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PRORATED: requested within 7 days AND &lt;50% of sessions in the period attended AND &lt;50% of the period elapsed → refund = pro-rated by UNUSED days at the chain's effective daily rate, same split logic on the prorated amount.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NONE: ≥50% attended OR ≥50% of period elapsed OR after 7 days → eligibility=none with a clear explanation + escalation link to support.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AUTO-FULL-PRORATED: host cancels the class or abandonment Stage 3 triggers (Phase 2) → full prorated refund automatically, same split.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MECHANICS: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POST /api/refunds (student-facing request) → auto-approve if within matrix, else create a support ticket. Stripe: refund via the original PaymentIntent; Paystack: refund API. Partial amounts in the local charge currency.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REFUND SOURCE PRIORITY (host-side money): 1) host's unpaid earnings balance 2) host's processor balance/holdback 3) platform covers any gap and pursues repayment (record recovery_debts row). Implement the ledger: host_balances (available, pending, holdback) updated on every payment/refund/hold release.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Lead times: refunds processed within 5–10 business days by processors — state this in UI/email.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COMMUNICATION in exactly 4 places (per policy): Refund Policy page (fee is non-refundable, not kept by EduTalk), payment confirmation email footnote, refund request flow (show the exact breakdown BEFORE confirming: "You receive $17.18 — $0.82 processing fee cannot be refunded"), Terms of Service. NEVER on the enrollment card.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Reverse side-effects: revoke/expire the access code for refunded days (or shorten valid_until for prorated), decrement chain totals via P1-14's recompute, adjust class total_enrolled, notify the host.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Admin (P1-27): refund queue with approve/deny + reason, high-value refunds (&gt;$300) flagged, all actions audit-logged.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TESTS: each matrix row; the $18/$0.82/$17.18 breakdown; prorated math (e.g., 14-day period, 3 sessions attended, day 5 request); double-refund prevention; code revocation.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student self-serves a full refund within the window and receives exactly the right amount; prorated case math is exact; host ledger reflects the split; refunded access dies.</w:t>
      </w:r>
    </w:p>
    <w:p>
      <w:pPr>
        <w:pStyle w:val="Heading2"/>
      </w:pPr>
      <w:r>
        <w:t>PROMPT P1-22 — Host plan tiers (Starter &amp; Growth), free admission slots, auto-upgrade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the host plan system for Phase 1: STARTER and GROWTH tiers (Pro/Elite land in Phase 2 — read all four from host_plans but gate activation of pro/elite behind a Phase-2 flag).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TIER RULES (enforce everywhere, from host_plans config):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Starter (default): 25% commission · 3 active classes · 25 students/class · 2 sessions/day · external video only · 1 free slot per 15 paying students · per-transaction payouts.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Growth: unlocks at 23+ ACTIVE PAYING students · 20% commission · 5 classes · 50/class · 4 sessions/day · built-in video ON · 1 slot per 10 · per-transaction payouts · Growth badge · slight search boost.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COUNTING (anti-gaming, server-side):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"Active paying students" = DISTINCT students with a currently-active PAID subscription (≥7 days tenure on that subscription) across the host's classes. EXCLUDE: host's own enrollments (already blocked), free-slot students, refunded/expired.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Weekly job (cron): recount; when threshold crossed → plan_unlocked_at=now, notify "Growth unlocked — activate your new plan" (activation is a host CHOICE; they may stay). When count drops below threshold − small hysteresis (e.g., below 20): 30-day grace period (plan_grace_period_end) before downgrade; warn at start of grace.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FREE ADMISSION SLOTS: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Allocation: floor(active_paying_students / plan_ratio), dynamic (starter ÷15, growth ÷10). Ledger host_free_slots (earned/used + source + expiry for referral-granted slots: 6 months).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Grant flow (host UI, /host/students/free-slots): enter student email + pick class + pick days → sensitive action (recent 2FA) → generates a free access code (identical mechanics to paid, P1-16), cannot target self, cannot exceed allocation, student gets a "You've been given free access" email. If allocation shrinks later, existing grants run to their natural expiry; host gets a warning.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Free students never count toward thresholds and never earn slots.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LIMITS UX: friendly, actionable limit errors ("Growth plan unlocks at 23 active paying students — you're at 21") + a /host/plan page showing current tier, benefits table, progress-to-next-tier bar, payout model ("Per-transaction — earnings arrive as students pay, after a 1–3 day processing hold").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a host crossing 23 gets the unlock notice and builtin video becomes available after activation; dropping below enters 30-day grace with warnings; slot allocation math + grant flow + all exclusions verified by tests.</w:t>
      </w:r>
    </w:p>
    <w:p>
      <w:pPr>
        <w:pStyle w:val="Heading2"/>
      </w:pPr>
      <w:r>
        <w:t>PROMPT P1-23 — Referral &amp; rewards system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EduTalk's referral system for students and hosts.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STUDENT → STUDENT ("Invite a friend, both get 1 free day"):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Every user gets a referral code + link (edutalk.com/r/{code}) auto-generated at signup (users.referral_code).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Qualification: the NEW user (never previously paid) completes their FIRST paid purchase of ≥1 day. Reward: referrer +1 free day, referee +1 free day. Free days = platform-comped day packs granted as a credit (free_day_credits table) auto-applied at the user's NEXT enrollment (UI: "1 free day will be applied"), expiring 90 days after grant.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LIMIT: max 5 referral rewards per user per MONTH (rolling 30 days); extra qualified referrals grant nothing (UI shows progress "3/5 this month").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HOST → HOST ("Refer a host, get 3 bonus free admission slots"):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Same link mechanics with ?ref&amp;type=host. Qualification: the new user completes HOST ONBOARDING (P1-06) AND gets their FIRST PAYING STUDENT. Reward: referrer +3 free admission slots (host_free_slots, source='referral', expiry 6 months). One-time per referred host. No reward for the referee.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ABUSE PREVENTION (server-enforced):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Self-referral blocked: same email, same device fingerprint, or same IP family → auto-deny + alert.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Rewards granted ONLY after the qualifying action (status pending → qualified → rewarded with timestamps).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Revoke on fraud: refund/chargeback on the qualifying payment → revoke reward + flag.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Device fingerprint + IP recorded on click-through and qualification.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UI: /dashboard/referrals — share links (copy + WhatsApp/X share buttons — big in Nigeria), stats (invited, qualified, rewards, limits), reward history. Emails on reward grants.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TESTS: qualification flows for both programs; monthly cap; self-referral denial; 90-day/6-month expiries; reward auto-application at next enrollment.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both flows pay out exactly per spec; caps and abuse checks hold; credits apply cleanly to the next purchase.</w:t>
      </w:r>
    </w:p>
    <w:p>
      <w:pPr>
        <w:pStyle w:val="Heading2"/>
      </w:pPr>
      <w:r>
        <w:t>PROMPT P1-24 — Messaging, live chat &amp; announcements (MVP scope)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EduTalk's communication layer (MVP scope: 4 channels).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DIRECT MESSAGES student↔host: thread per (student, host) with optional class context. PRE-ENROLLMENT LIMIT: 3 free messages from a student to a host they've never paid (counter in UI: "2 of 3 free messages left"); after ANY paid enrollment with that host (or reply from host — hosts always unlimited), unlimited. Endpoints with zod validation, rate limits (10/min), read receipts, notifications.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LIVE CHAT during sessions: channel per class_session; available in builtin rooms (side panel) and in a web pane for external-mode sessions ("Class chat" button appears during session windows). Host moderation powers: delete message, mute participant (10/30/permanent for that class). Persist to DB (messages with session_id) so the discussion continues post-class; real-time via Supabase Realtime.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ANNOUNCEMENTS host→all enrolled students: composer on class manage page; delivers in-app + email digest (never per-announcement email spam — one email per announcement, throttled 1/day per class); students can mute announcements per class.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DISCUSSION BOARD per class: persistent forum threads (question + replies, upvotes); students can post (rate-limited), host can pin/lock; AI auto-moderation hooks from P1-31 flag messages (is_flagged) for admin review rather than auto-deleting in Phase 1.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SAFETY: profanity filter on all channels; report-message action on every message → moderation queue (admin, P1-27); block list (student can DM-block a host and vice versa except operational announcements).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3-message pre-enrollment limit enforced and unlocked by payment; live chat works in both video modes; announcements reach enrolled students correctly; reported messages appear in the admin queue.</w:t>
      </w:r>
    </w:p>
    <w:p>
      <w:pPr>
        <w:pStyle w:val="Heading2"/>
      </w:pPr>
      <w:r>
        <w:t>PROMPT P1-25 — Ratings &amp; reviews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EduTalk's review system.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ELIGIBILITY (server-enforced): only students with an active OR past subscription in the class AND ≥3 sessions attended (session_attendance count) may review. ONE review per student per class (UNIQUE), editable anytime (edits re-moderate).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FORM: overall 1–5 stars (required) + five category sliders 1–5 (Teaching Quality, Content Relevance, Engagement, Value for Money, Pace — optional but encouraged) + comment (10–2000 chars). Post-submit: "Thanks — your review helps other learners."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AGGREGATION: classes.avg_rating + total_ratings recomputed on write (transaction); host-level aggregate on host profiles = weighted across classes; rating distribution bar chart (5→1).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DISPLAY: class page review section — average, distribution, category breakdown bars, review list (newest/helpful sort; is_visible only); review snippet on ClassCard; host profile shows aggregated + per-class.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INTEGRITY (MVP level): AI flagging hook (P1-31) sets ai_flagged for suspected fake/abusive reviews → hidden pending admin review (admin can restore); reviewers must have NOT been refunded for that class (refunded students' reviews auto-hide); self-review blocked (P1-04 safeguard already).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ineligible users see a locked review CTA explaining the 3-session rule; one-per-student enforced; aggregates update transactionally; flagged reviews leave public view pending moderation.</w:t>
      </w:r>
    </w:p>
    <w:p>
      <w:pPr>
        <w:pStyle w:val="Heading2"/>
      </w:pPr>
      <w:r>
        <w:t>PROMPT P1-26 — Notifications (email + in-app matrix)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EduTalk's notification system across email (Resend) + in-app.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INFRA: notifications table (P1-01) as the source of truth; a notify() service that fans out per the matrix below (dual-channel where specified); in-app: bell dropdown + /dashboard/notifications (unread counts, mark read, mark all); Supabase Realtime for live toast on Critical/High items. ALL transactional email via Resend React Email templates (branded, plain-text fallback). Marketing/feature announcements are OPT-IN only (preference toggle), never mixed with transactional sends.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MATRIX (type → channels):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Payment confirmation + access code → Email (primary record) + In-app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Session reminders (24h, 1h, 15min before) → In-app + Push-capable email for 24h only (batch these per day, not per session — one "Today's sessions" digest)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Subscription expiry warnings (3-day, 1-day) → In-app + Email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Auto-renewal reminder (T-3) / failure / grace / post-grace expiry → In-app + Email (P1-15 templates)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Refund requested/processed → Email + In-app (both parties: student + host for host-side)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Host no-show report received / resolution → In-app + Email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Plan upgrade eligibility → In-app + Email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Referral reward earned → In-app + Email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Security alerts (new device login, 2FA changes, password/email change) → Email + In-app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New message/announcement → In-app (email digest hourly, respects mutes)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Moderation action on reported content → In-app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NEW: marketing/feature announcements → Email opt-in only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RULES: every email has a clear CTA button + preference-center link; user preferences page lets users toggle NON-CRITICAL categories (payments/security/abandonment are locked on); friendly direct tone, user's first name, no jargon; notifications carry deep links (e.g., renewal email → class renewal page with chain pricing).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JOBS: session-reminder cron (15min/1h/24h buckets, idempotent per session×user×bucket), expiry warnings cron, digest cron.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each matrix row fires on the right trigger with the right channels; digests batch correctly; preferences are honored; locked categories can't be disabled.</w:t>
      </w:r>
    </w:p>
    <w:p>
      <w:pPr>
        <w:pStyle w:val="Heading2"/>
      </w:pPr>
      <w:r>
        <w:t>PROMPT P1-27 — Admin panel (3 roles, RBAC, audit log, settings)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the EduTalk admin panel at /admin with THREE MVP roles: Support (L1), Admin (L3), SuperAdmin (L5). Moderator + Finance Admin roles arrive post-MVP — build the RBAC so they slot in.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HARD RULE — STRICT SECTION SEPARATION: each role accesses ONLY its own section; nobody but SuperAdmin crosses sections. Single admin panel, no per-role panels.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IMPLEMENTATION: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Admin layout guard: session must have is_admin; role determined by an admin_roles table (user_id, role ENUM('support','admin','superadmin'), permissions JSONB, assigned_by, timestamps). SuperAdmin manages admin_roles. 2FA MANDATORY for all admin logins (P1-05).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Role-based sidebar renders ONLY permitted links; server-side route guards re-check on EVERY /admin/* request (defense in depth); API routes re-check too (never trust the sidebar).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SECTIONS: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SUPPORT (L1): ticket queue (from refunds P1-21, reports P1-24/25, contact form), view user profiles (read-only), limited refunds (≤$300), goodwill credits (free-day grants, logged), respond/escalate.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ADMIN (L3): user management (search, view, suspend/reactivate with required reason, ban with strike summary), host verification queue (approve L2 from P1-06 webhook results), class moderation (hide/unhide classes violating policy + reason → notifies host), report review queue (24h SLA timer), refunds (full), revenue reports (daily/weekly/monthly: GMV, commission, fees, refunds — from payments), announcement broadcast.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 xml:space="preserve">   - SUPERADMIN (L5): everything above + platform settings (commission %s, pricing tier multipliers, free-slot ratios, min/max price limits, trusted-device limit — Redis cache invalidation on save), admin role management, FULL audit log browser (filter by admin/action/entity/date + CSV export), high-value refund approval (&gt;$300), ban-evasion review (P1-28), restore/deleted content.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AUDIT LOGGING: EVERY admin mutation writes admin_audit_logs (admin_id, action, entity, before/after JSONB, IP) via a withAudit() wrapper — no exceptions; the audit page is SuperAdmin-only.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5. DASHBOARD home per role: Support (open tickets by SLA), Admin (GMV today, new hosts, pending verifications/reports), SuperAdmin (all metrics + alert feed from P1-28).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support CANNOT reach /admin/users (403 + redirect); every tested mutation appears in the audit log with before/after; settings changes invalidate the pricing cache; &gt;$300 refund requires SuperAdmin.</w:t>
      </w:r>
    </w:p>
    <w:p>
      <w:pPr>
        <w:pStyle w:val="Heading2"/>
      </w:pPr>
      <w:r>
        <w:t>PROMPT P1-28 — Basic alerts, strike system &amp; simplified ban evasion (3–4 layers)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EduTalk's Phase-1 security operations: alert system + strikes + SIMPLIFIED ban evasion (3–4 layers; the full 7-layer system is Phase 2).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ALERT SYSTEM: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alerts table (id, type, category, severity('critical'|'high'|'medium'|'low'), title, message, entity_type, entity_id, triggered_by, assigned_to, status('new'|'acknowledged'|'resolved'|'false_positive'), metadata JSONB, created_at).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Role visibility: Support sees support/ticket/login alerts; Admin sees user/class/suspicious-activity alerts; SuperAdmin sees ALL. (Section separation per P1-27.)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Alert rules (MVP set): mass unauthorized join attempts (&gt;10 failed validations/15min per IP), large refund requested (&gt;$300), rapid succession of payments on one card across accounts, multiple accounts per device fingerprint, after-hours admin role changes, webhook signature failures, video-provider outage.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UI: /admin/alerts feed with severity filters + acknowledge/resolve/escalate; Critical+High also email the on-duty admin.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STRIKE SYSTEM (users.strike_count + strikes table): strikes from: session cancellations &lt;2h notice, confirmed no-show reports (P1-29), policy violations (content, fraud attempts). Thresholds: 1=warning email, 2=classes auto-hidden from search + admin review, 3=account suspended + earnings payout frozen (ledger flag). Strikes decay after 90 days clean. Every strike is appealable once (support ticket).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BAN EVASION — MVP LAYERS (run at signup + host onboarding + payout changes):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Payment identity: block/deny if Stripe/Paystack identity signals (name/DOB/bank/recipient fingerprint) match a banned user.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Device fingerprint: banned fingerprint attempting new signup → auto-deny (high confidence) or allow-pending-review (medium).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Email/phone patterns: normalized similarity (plus-aliases, dot tricks, sequential patterns) against banned users' known emails/phones → flag + manual review.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IP + subnet: match against banned IPs and /24 subnets → signal weight (never auto-ban on IP alone).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Confidence scoring: high=auto-deny with "account cannot be created"; medium=suspend pending review; low=allow but first class payout requires manual admin approval. BAN ACTION: ban sets is_active=false, revokes sessions, freezes payouts, snapshots all identifiers (emails, fingerprints, IPs, payment ids) into a banned_registry table that the layers above check.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a banned user's fingerprint signup is denied; an alias email gets flagged to the review queue; strike 3 suspends + freezes; alerts route per role.</w:t>
      </w:r>
    </w:p>
    <w:p>
      <w:pPr>
        <w:pStyle w:val="Heading2"/>
      </w:pPr>
      <w:r>
        <w:t>PROMPT P1-29 — Host no-show reporting &amp; manual abandonment handling (MVP-simplified)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the MVP (manual-moderation) version of host abandonment handling. The FULL 3-stage automation ships in Phase 2 — this prompt builds the reporting pipeline, admin tooling, and student protection basics.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STUDENT-FACING: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"Host didn't show up" report on any session that passed its start+15min with no host join (button appears on the student's dashboard session card + post-session email link). Required: which session, what happened (radio: host absent / started &gt;15min late / left early), optional comment. Rate-limit: 1 report per student per session.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Auto-detection hook: if NO host joins within 15 minutes of start AND ≥1 paid student joined and waited → auto-create a no_show_event + alert Admin.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ADMIN TOOLING (Admin L3):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No-show queue: each case shows session facts (host join timestamps, waiting students, prior strikes). Actions: dismiss (false alarm — auto-notify students with apology), warn host (Strike 1 + email), refund students (single session: full refund of that session's pro-rated day cost, split per P1-21), hide class (Strike 2 + review), suspend host (Strike 3 + payout freeze).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Manual pro-ration helper: for students who lost sessions to the no-show, admin can grant day-credits (auto-extends access codes) or trigger refunds in bulk for the affected session's attendees (pull attendee list from session_attendance).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PREVENTION BASICS (MVP): 24h/1h/15min session reminders to HOSTS too (join link prominent); host "Running late" one-click notice to enrolled students from the host dashboard; easy session cancellation with ≥2h notice = no penalty (auto-notifies students, no refund needed for a single cancelled session since subscriptions are day-based).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DATA: every no-show feeds strikes (P1-28) and a host_reliability_score (MVP: simple counts, displayed to admins only).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the report flow creates a complete admin-ready case; the refund action pays affected students correctly via the split engine; 15-minute auto-detection fires exactly once per session; host late-notice works.</w:t>
      </w:r>
    </w:p>
    <w:p>
      <w:pPr>
        <w:pStyle w:val="Heading2"/>
      </w:pPr>
      <w:r>
        <w:t>PROMPT P1-30 — Student progress, attendance &amp; streaks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student progress tracking for EduTalk.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DATA: session_attendance (from P1-17) is the source of truth.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BUILD: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Per-enrollment progress card (dashboard "My Learning"): attended / missed / upcoming session counts (a session counts attended if joined ≥50% of its duration; missed if the student had access but didn't join), completion % for fixed classes (attended ÷ total class sessions), days-remaining progress bar, next session countdown.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STREAKS: consecutive attended sessions per enrollment ("5 in a row! 🔥") — reset on a miss where the student had access; store streak counters (update on session completion cron) and show current + best.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Weekly activity view: last 8 weeks attended/missed dots per class.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Emails/notifications hooks: "You missed {session} — next session {date}" (only if access still active); streak milestone celebrations at 7 (in-app + confetti-level UI).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5. HOST VISIBILITY: per-student attendance % on the host's Students tab (helps hosts re-engage), plus class-level attendance rate; export CSV.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6. This data feeds Phase 2 (badges) and Phase 3 (AI insights) — keep the aggregation queries in /lib/progress.ts, pure and tested.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attendance states (attended/missed/expired-access) classify correctly at the 50% boundary; streaks break and restore per rules; host CSV export matches the UI numbers.</w:t>
      </w:r>
    </w:p>
    <w:p>
      <w:pPr>
        <w:pStyle w:val="Heading2"/>
      </w:pPr>
      <w:r>
        <w:t>PROMPT P1-31 — MVP AI features (3 only: summaries-lite, chat moderation, quiz generation)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ONLY the three MVP AI features (the full 19-feature AI suite is Phase 3). Provider: OpenAI (GPT-4 class model + Whisper when transcription exists — note recordings arrive in Phase 2, so MVP summaries use non-audio inputs). All AI calls: server-side only, keyed from env, cost-capped via Redis counters (daily budget per feature), retried with backoff, and every output stored with model + prompt version for debugging.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SESSION SUMMARY (MVP inputs: class description, session agenda/topic, live chat log + discussion activity): after a session completes, generate a bullet summary ("What we covered") posted to the class discussion board and emailed in the daily digest to attendees. If no chat/agenda data exists, skip gracefully.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CHAT MODERATION (live): every live-chat/discussion/DM message passes through a moderation endpoint before broadcast: profanity/toxicity/spam/scam-link detection. Phase-1 action = FLAG (set is_flagged, hide pending review for high-confidence violations only ≥0.9) — hosts see flagged messages in a "Review" tray and can delete/mute; borderline (&lt;0.9) stays visible but queued. Track moderation stats per user for the abuse system.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QUIZ GENERATION (host tool): host clicks "Generate quiz" on a completed session/completed class → AI produces 5–10 multiple-choice questions from the summary/agenda → host edits/approves → quiz becomes an in-class poll/quiz (launch with the builtin-room pane AND a shared link for external-mode classes), auto-graded, results shown live, participation + scores feed attendance/engagement stats (P1-30). Students see correct answers after submission.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GUARDRAILS: never send student PII to the model (strip emails/names from chat logs); AI-flagged content is always human-confirmable (no silent bans in Phase 1); feature flags per class so hosts can disable.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summaries post after sessions with data; flagged messages route to host tray; a generated quiz runs end-to-end with live results; budget caps stop runaway spend.</w:t>
      </w:r>
    </w:p>
    <w:p>
      <w:pPr>
        <w:pStyle w:val="Heading2"/>
      </w:pPr>
      <w:r>
        <w:t>PROMPT P1-32 — PWA &amp; mobile experience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Make EduTalk a fully mobile-first experience plus an installable PWA.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MOBILE UI: responsive audit of every page with priority on: enrollment card (bottom sheet, P1-11), class detail (sticky enroll CTA), dashboards (bottom tab navigation: Learn | Teach (if host) | Cart | Notifications | Profile), checkout (one-thumb flow), join-session flow (fullscreen video), admin (desktop-first but usable). Touch targets ≥44px, no hover-only affordances.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PWA: manifest (name EduTalk, theme colors matching brand, maskable icons), service worker (next-pwa or hand-rolled): offline shell for dashboard/class pages already visited + cached class info with a stale-while-revalidate strategy; NEVER cache authenticated API responses; clear "offline" banner. Push notifications: web-push permission prompt contextual (after first enrollment — "Remind me before my sessions"), used for session reminders (15min) + expiry warnings; token registry table + send pipeline hooked into the P1-26 notify() service; iOS guidance (add-to-homesheet A2HS instructions).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PERFORMANCE BUDGETS (enforce in CI): Lighthouse mobile ≥90 performance / ≥95 accessibility / ≥95 best practices on public pages; LCP &lt;2.5s; images via next/image; route-level code splitting; font strategy (next/font, no CLS).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Lighthouse budgets pass in CI; PWA installs and opens offline shell; a push arrives for a 15-min session reminder; bottom-tab navigation renders on all authenticated mobile routes.</w:t>
      </w:r>
    </w:p>
    <w:p>
      <w:pPr>
        <w:pStyle w:val="Heading2"/>
      </w:pPr>
      <w:r>
        <w:t>PROMPT P1-33 — Testing, CI/CD, monitoring &amp; production deployment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Harden and ship EduTalk Phase 1: tests, pipelines, monitoring, deployment.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TESTS (Jest + React Testing Library, Supertest, Playwright):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Unit: pricing engine (P1-09 canonical examples + properties), continuation chain (P1-14 worked example), split/commission math (P1-13 worked example), refund matrix (P1-21), access-code generation charset/entropy.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Integration (API): auth flows, checkout→webhook→code issuance (both providers, idempotency double-delivery), join validation (all 8 branches), auto-renew decision table, plan-limit enforcement, referral qualification, safeguard 403s (own-class enroll/review/slot).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E2E (Playwright, 8 critical journeys): 1) signup→verify→browse→pay(Stripe test)→join; 2) host: onboard→connect→create class→publish; 3) pay→continuation extend; 4) expired access blocked + renew; 5) 2FA enroll + login; 6) refund self-service; 7) multi-class checkout; 8) admin suspend user (RBAC).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Coverage targets: 60% overall at MVP, 90%+ on /lib/pricing, /lib/payments, /lib/access-codes.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CI/CD (GitHub Actions): typecheck → lint → unit/integration (Postgres service container) → build → E2E against preview deploy → Lighthouse budgets (P1-32). Branch protection: PRs require green. Vercel: preview per PR, production on main tag; migration step (prisma migrate deploy) gated; secrets via Vercel envs.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CRON REGISTRY (Vercel Cron, all idempotent + alert-on-failure): exchange rates hourly; expiry daily 00:00; renewals daily 00:05; session-reminders every 5–15min; session-generation rolling weekly; plan recount + strike decay weekly.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MONITORING/OPS: Sentry (errors + release health), PostHog funnels (signup→enroll→join; cart AOV), uptime checks on /api/health + both payment webhooks + video provider status; alert routing to email (P1-28 alerts); backups: Supabase daily + 30-day retention verified by a monthly restore drill script; security checklist pass: TLS 1.3, encryption at rest (Supabase), rate limiting on auth/checkout/join, OWASP Top-10 review, secrets scan in CI.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RUNBOOK: docs/RUNBOOK.md — restore procedure, webhook replay procedure, provider outage fallbacks (P1-18), incident escalation contacts.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CI runs the full matrix green on a sample PR; a rehearsed webhook replay completes without duplicate enrollment; backup restore drill documented; production deploy of the MVP is live with monitoring connected.</w:t>
      </w:r>
    </w:p>
    <w:p>
      <w:r>
        <w:br w:type="page"/>
      </w:r>
    </w:p>
    <w:p>
      <w:pPr>
        <w:pStyle w:val="Heading1"/>
      </w:pPr>
      <w:r>
        <w:t>EduTalk — AI Assistant Build Prompts</w:t>
      </w:r>
    </w:p>
    <w:p>
      <w:pPr>
        <w:spacing w:after="160"/>
      </w:pPr>
      <w:r>
        <w:rPr>
          <w:b/>
          <w:color w:val="2E6E8E"/>
          <w:sz w:val="24"/>
        </w:rPr>
        <w:t>PHASE 2: Growth &amp; Stability (Feature Roadmap Phase 2, Months 5–11)</w:t>
      </w:r>
    </w:p>
    <w:p>
      <w:r>
        <w:rPr>
          <w:rFonts w:ascii="Calibri" w:hAnsi="Calibri"/>
          <w:sz w:val="21"/>
        </w:rPr>
        <w:t>How to use: same as Phase 1 — paste one prompt at a time into VS Code AI, in order. Each prompt assumes Phase 1 (P1-00 … P1-33) is merged. Plan entitlements note: Pro and Elite tiers activate in this phase, which unlocks recording, branding, bundles/discount plumbing, and premium analytics.</w:t>
      </w:r>
    </w:p>
    <w:p>
      <w:pPr>
        <w:pStyle w:val="Heading2"/>
      </w:pPr>
      <w:r>
        <w:t>PROMPT P2-01 — Session recording pipeline (Pro+ hosts)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session recording for EduTalk. AUTO-RECORD every session for hosts on the PRO plan or higher (plan-gated: check host_plans entitlement has_recording; Growth/Starter classes show no recording UI at all).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PIPELINE: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During builtin sessions (100ms/Daily.co, P1-18): enable cloud recording at session start (host can toggle off per session if config mode=manual). On session end (actual_end recorded), the provider webhook delivers the recording asset → download/transcode job → upload to Cloudflare Stream (HLS) with original also archived to S3/R2 (30-day hot, long-tail cold per host config).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session_recordings table: id, session_id, class_id, host_id, storage_url (private), stream_uid, duration_seconds, file_size_bytes, status ('processing'|'ready'|'failed'|'expired'), processing error, ai fields (populated in P2-03), is_visible, auto_delete_at, watermark_enabled.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Processing worker: async queue (Supabase pg-boss or Upstash Q) with retries + alert on terminal failure; status poll endpoint for the UI ("Recording processing… usually ready within 1 hour").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Host fallback: if a builtin session had a provider outage, hosts can UPLOAD a video file (≤2GB) that enters the same pipeline (same watermarking/access rules — no exceptions).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5. STORAGE GOVERNANCE: auto_delete_at per host config (30/90 days/never, P2-04); a daily cron hard-deletes on schedule (provider + storage + DB row) and logs the deletion.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SECURITY INVARIANTS (non-negotiable): recordings are NEVER downloadable — no download button anywhere, no direct file URLs exposed to any client (storage_url is server-only; clients receive only short-lived signed playback URLs), HLS/DASH streaming only.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a Pro host's session auto-records, processes to ready, and appears for entitled students; a Growth host's session produces no recording; a failed transcode retries then alerts; auto-delete cron removes expired recordings end-to-end.</w:t>
      </w:r>
    </w:p>
    <w:p>
      <w:pPr>
        <w:pStyle w:val="Heading2"/>
      </w:pPr>
      <w:r>
        <w:t>PROMPT P2-02 — Recording playback: watermarking, signed URLs &amp; access control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secure recording playback for EduTalk.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ACCESS RULE (server-enforced): a student can watch a class's recordings ONLY while their subscription/access code for that class is ACTIVE (valid_from ≤ today ≤ valid_until, code not revoked). The instant it expires: player access dies, library entries grey out with "Renew to keep watching", and any issued playback URLs die by expiry. Hosts watch their own recordings unlimited.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PLAYBACK FLOW: POST /api/recordings/[id]/play → validate entitlement (reuse P1-17 layers: login, email, code, DEVICE trust, dates) → return a SIGNED PLAYBACK URL valid 4 HOURS (signed cookie or tokenized HLS URL via Cloudflare Stream). Player: custom HLS player (hls.js) with NO download control, right-click disabled, context-menu shield, and per-student forensic watermark.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WATERMARK: semi-transparent overlay + segmented HLS watermark rendering the viewer's EMAIL (and user id hash) — positions rotate on a schedule server-decided per playback session so screen recordings are traceable; watermark toggled per class by the host (P2-04) but the default is ON and the email burn-in for enforcement cannot be disabled.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HOST CONFIG affects visibility only (P2-04): immediate vs 24h-review delay, auto-delete period, watermark on/off for the soft overlay (email burn-in stays).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EDGE CASES: subscription expires mid-playback → player stops at next segment boundary with the renewal card; refunded students lose access immediately (code revoked → play endpoint 403); re-join/replay mid-session allowed (attendance row exists — mirror P1-17 re-join logic); concurrent-playback anomaly (same student IP-hopping many devices) → alert to admin.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expired/refunded access cannot fetch a playback URL even with an old signed URL bookmark; watermark renders the viewer's own email; 4h expiry verified; entitlement re-checks hit the device-trust layer.</w:t>
      </w:r>
    </w:p>
    <w:p>
      <w:pPr>
        <w:pStyle w:val="Heading2"/>
      </w:pPr>
      <w:r>
        <w:t>PROMPT P2-03 — AI recording enrichment &amp; recordings library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AI-powered recording enrichment and the student recordings library.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ENRICHMENT (worker step after P2-01 processing):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TRANSCRIPTION: Whisper on the recording audio → transcript with timestamps (store transcript TEXT + segments JSONB on session_recordings).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AI SUMMARY: bullet-point "What we covered" from the transcript (replaces the P1-31 chat-based summary when a recording exists — same notification slots).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CHAPTER TIMESTAMPS: topic-segment the transcript into clickable chapters [{timestamp, label}] (ai_timestamps JSONB).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KEY TAKEAWAYS: 3–5 takeaway cards (ai_key_takeaways JSONB).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Cost controls: per-host daily transcription-minute caps (Redis), downsample audio before Whisper, cache by content hash, model + prompt version stored per artifact.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LIBRARY UI (student, /dashboard/recordings):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Grid of recordings across CURRENTLY SUBSCRIBED classes (grouped by class → session, newest first), each with: duration, chapters list (click → seek), AI summary panel, takeaways, "watched %" resume points (playback_progress table keyed by student×recording).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Search within a class's transcripts ("Find where they covered hooks") → returns timestamped results that seek the player.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Locked cards for expired subscriptions (renew CTA with chain pricing).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Accessibility: transcript viewer panel (scroll-synced with playback), keyboard shortcuts (space, ←/→ 5s, J/L 10s, F fullscreen).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HOST VIEW: recordings tab per class — status, visibility toggle, "regenerate AI artifacts" button, download-count is always zero (it's not a thing — show watermark reminder instead).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a processed recording gets transcript+summary+chapters+takeaways; library shows resume points; transcript search seeks correctly; expired access locks the card; cost caps trigger.</w:t>
      </w:r>
    </w:p>
    <w:p>
      <w:pPr>
        <w:pStyle w:val="Heading2"/>
      </w:pPr>
      <w:r>
        <w:t>PROMPT P2-04 — Recording host configuration &amp; lifecycle controls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host-side recording configuration per class.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SETTINGS PANEL (host, class manage → Recordings):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Mode: AUTO-RECORD EVERY SESSION (default for Pro+) or CHOOSE MANUALLY PER SESSION (checkbox at session start/end).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Release: IMMEDIATELY after session OR after a 24-HOUR REVIEW PERIOD (host gets an email "Your recording is ready for review — publish or request edits"; nothing visible to students until published).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AUTO-DELETE: 30 days / 90 days / NEVER (storage-cost warning shown for NEVER: "Long retention adds storage fees at scale — see pricing page").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WATERMARK: soft overlay on/off (viewer-email burn-in always ON — explain why: leak traceability).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Visibility default: visible/hidden per recording (bulk actions).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LIFECYCLE RULES: changing auto-delete applies prospectively (existing dates stay unless host bulk-extends, which recomputes auto_delete_at); recordings of CANCELLED-then-refunded sessions are revoked with the refund; host account suspension freezes publishing (existing entitled students keep access until expiry per subscription, not per host status — decide + document); class archived → recordings read-only until auto-delete.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STORAGE METERING (prep for future billing): track bytes-host-day in a recording_storage_ledger; show hosts a "Recording storage used" widget (GB this cycle, per-class breakdown).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every setting round-trips and behaves (24h review actually hides until published; auto-delete date shifts on bulk extend); the storage widget reconciles with the ledger within rounding.</w:t>
      </w:r>
    </w:p>
    <w:p>
      <w:pPr>
        <w:pStyle w:val="Heading2"/>
      </w:pPr>
      <w:r>
        <w:t>PROMPT P2-05 — Full Host Abandonment Protection (3-stage escalation engine)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Replace the P1-29 manual handling with the FULL automated 3-stage abandonment system.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DETECTION (cron every 5 minutes + webhooks): a session is a NO-SHOW when start+15min passes with zero host joins (provider events) AND ≥1 entitled student present/waiting OR student reports filed (P1-29 UI remains for edge cases).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ESCALATION (per host, state machine on the host's record):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STAGE 1 — first no-show: automatic student notification ("Your host missed today's session — we're on it") + host warning email + Strike 1. Student options shown: keep subscription (auto-extended by a compensating day-credit for the missed session) or request refund of that day.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STAGE 2 — second no-show within 14 days: class AUTO-HIDDEN from search/listings + 48-HOUR ULTIMATUM email to host (respond + resume or face suspension) + Strike 2 + students CAN REQUEST IMMEDIATE REFUND of unused days (one-click, auto-approved, processed per P2-06 waterfall).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STAGE 3 — third no-show OR no response within the 48h window: SUSPEND host (login frozen, payouts frozen via ledger flag, classes unpublished), ALL affected students get AUTOMATIC PRORATED REFUNDS for unused days + 2 FREE DAY credits each (goodwill, platform-comped, 90-day expiry), Strike 3, admin alert (critical).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Timeline guardrail: first no-show → auto-cancel resolution within ~5–6 days maximum.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REFUND WATERFALL (implement precisely, per payment): 1) host's unpaid earnings balance → 2) host's processor balance / rolling holdback → 3) platform covers the gap and records a recovery_debt row (pursue repayment; future payouts garnish 100% until cleared).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VACATION MODE (prevention): host can pause a class up to 14 DAYS: all future sessions cancelled with notification, every active student's access-code valid_until and subscription end_date EXTENDED by the exact paused days (no refunds needed), class marked "On break — back {date}"; auto-resume on schedule; abuse guard (max 2 consecutive vacations per class per 90 days).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EMERGENCY CONTACT: host designates a contact (name+email) who can trigger cancellation/delay notices via a signed magic link if the host is unreachable.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STATE TRANSPARENCY: students see "Protected by EduTalk — if your host doesn't show, you're refunded automatically" badge on every class card + class page (trust conversion driver); admin gets an abandonment dashboard (open cases by stage, refunds issued, recovery debts).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TESTS: full state machine (1→2→3 incl. the 14-day window reset logic and 48h ultimatum timer), refund waterfall order incl. gap case, vacation-mode date-extension math across timezones, strike decay interaction.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a scripted host ghosting 3 times walks the full pipeline with every email/notification/refund/credit firing in order and correct amounts; vacation mode extends codes exactly; recovery debt books to the right host.</w:t>
      </w:r>
    </w:p>
    <w:p>
      <w:pPr>
        <w:pStyle w:val="Heading2"/>
      </w:pPr>
      <w:r>
        <w:t>PROMPT P2-06 — Rolling holdback/reserve automation &amp; payout ledger completion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Complete the financial-risk automation for EduTalk (Phase 1 recorded holdbacks; Phase 2 makes them a real rolling reserve).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RULES: on every payment, hold 12.5% of the HOST SHARE (range 10–15% configurable in platform_settings) as host_holdback with release_at = min(purchase+30 days, class end +7 days for fixed classes). Release automatically via daily cron if: no open refund/abandonment/fraud claim references the payment AND host not suspended. Claims freeze referenced holdbacks.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LEDGER COMPLETION (single source of truth for host money): host_balances per host: available (settled, withdrawable), pending (per-transaction 1–3 day processing hold — auto-release cron), holdback (sum of unreleased), frozen (suspension flag). Every movement (payment, fee, commission, hold, release, refund, clawback, garnish) is an immutable ledger row with a reference to its payment/case — balances are DERIVED, never mutated blindly (write a reconciliation job that recomputes balances from the ledger nightly and alerts on drift &gt;$0.01).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HOST UX: /host/earnings — balance cards (available/pending/holdback with plain-language tooltips: "Held 30 days to protect your students from refunds — released automatically"), transaction ledger with filters + CSV export, payout tracking ("Paid • arrives in 1–3 days • ref xxxx"). HOST CLARITY: per-transaction payouts mean money lands as students pay — show "Instant-ish: payouts go out per transaction" copy.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CLAWBACK ENGINE: recovery_debts (from P2-05 + fraud cases) auto-garnish future available balance 100% until cleared, with host notifications and an admin override (payment plan) — all audit-logged (admin_audit_logs).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RECONCILIATION (extends P1-13): daily job matches processor settlement reports (Stripe balance transactions; Paystack transfers) against the ledger; mismatches &gt;$1 alert Finance; monthly report pack (GMV, commission, refunds, holds outstanding, recovery debts) generated for CEO/SuperAdmin.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a payment's holdback releases exactly on schedule when clean and stays frozen when a claim references it; ledger-derived balances reconcile to the cent in the nightly job; a recovery debt garnishes the next payout fully then clears.</w:t>
      </w:r>
    </w:p>
    <w:p>
      <w:pPr>
        <w:pStyle w:val="Heading2"/>
      </w:pPr>
      <w:r>
        <w:t>PROMPT P2-07 — Ban-evasion upgrade (5–6 layers) with confidence-based actions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Upgrade EduTalk's ban evasion from the P1-28 MVP layers (payment identity, device, email/phone patterns, IP/subnet) to 5–6 layers with a confidence scoring engine.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NEW LAYERS TO ADD: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5. AI BEHAVIORAL ANALYSIS (medium-high): on flagged signups + first-class submissions, compare against banned users' artifacts — bio/host-bio similarity (embeddings), pricing points, schedule patterns, class-title phrasing style, writing-language tics. Output: similarity score + explanation (stored for the reviewer), NEVER auto-ban on AI alone — feeds the confidence engine.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6. PROCESSOR FRAUD SIGNALS (high): subscribe to Stripe Radar/Paystack fraud webhooks; card fingerprint reuse across banned accounts; chargeback-history matches → strong signal.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7. PROBATION REVIEW (manual layer): when confidence is LOW-MEDIUM, allow signup but: first class requires MANUAL admin approval before publish + first payout requires manual release + account flagged "watch" for 30 days (extra logging).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CONFIDENCE ENGINE (/lib/trust/evasion-score.ts): weighted signal fusion → HIGH (≥0.85: auto-deny signup with neutral message; existing account: suspend) / MEDIUM (0.5–0.85: suspend pending review; queue with evidence bundle) / LOW (0.2–0.5: probation mode) / none (clean). Every decision writes an evasion_case (inputs, scores, decision, reviewer, outcome) — false-positive appeals revert + feed back weights (admin UI slider).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REVIEWER UX (SuperAdmin): evasion review queue with side-by-side evidence (banned user vs suspect: devices, IPs, payment ids, writing samples with highlighted similarities), one-click DECISIONS: deny / suspend / probation / clear-all (clear-all must also clear linked signals so the person isn't re-flagged in a loop).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PRIVACY COMPLIANCE: signals hashed where possible; retention: evasion_case evidence 2 years; document everything in the privacy policy update note.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a simulated re-registration reusing a banned device+card auto-denies (high); a paraphrased-bio new host with clean device lands in probation (low-medium) and their first class awaits manual approval; a cleared case doesn't re-trigger from the same evidence.</w:t>
      </w:r>
    </w:p>
    <w:p>
      <w:pPr>
        <w:pStyle w:val="Heading2"/>
      </w:pPr>
      <w:r>
        <w:t>PROMPT P2-08 — Host Ranking System (basic version)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the basic Host Ranking System for EduTalk — tiered, performance-based, motivating (not numbered ranks).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TIERS (evaluated WEEKLY by cron):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ELITE HOST: 4.8+ avg rating · 100+ active paying students · high retention · strong engagement → highest search visibility + Featured eligibility, homepage placement candidates, special profile badge, priority support routing.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PRO HOST: 4.5+ · 50+ students · good retention → Pro badge, strong search boost.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RISING HOST: 4.0+ · 20+ students → slight search boost.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NEW HOST: everyone else → normal visibility, with an in-dashboard growth path panel ("4 more reviews and 6 more students to Rising").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SCORING (compute + store weekly in host_rankings snapshot): rating 30% (all reviews), active students 25%, retention 20% (% of students who renewed/continued, from chains), engagement 15% (avg attendance + quiz/chat participation from P1-30), review volume 10% (log-scaled). TIEBREAKERS in order: tenure → consistency (weekly teaching regularity) → referral success. FOUNDING HOSTS: first 50 hosts get a permanent "Founding Host" badge + +10 tiebreaker points.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MECHANICS: ranking changes recalculate 100% from data (no manual overrides except admin badge management); hosts see their tier, score breakdown, and gap-to-next-tier in /host/plan; LEADERBOARD page (top 50, opt-out available) for motivation; search sorting consumes tier boosts (integrate with P1-10 sort 'popular'/relevance).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ANTI-GAMING: eligibility requires ≥10 reviews for tier promotion (prevents 5-review 5.0 farms), AI-fake-review detection (P1-31) exclusions, retention denominator floors.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weekly job produces stable, explainable scores; tier badges render across discovery surfaces; leaderboard respects opt-outs; a host with 9 reviews can't jump tiers no matter the rating.</w:t>
      </w:r>
    </w:p>
    <w:p>
      <w:pPr>
        <w:pStyle w:val="Heading2"/>
      </w:pPr>
      <w:r>
        <w:t>PROMPT P2-09 — Waitlist system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waitlists for full EduTalk classes.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TRIGGERS: a class at max_students → enrollment card switches to "Class full — Join waitlist" (position shown after joining); fixed classes with too-few-days-remaining (below host minimum) also offer the waitlist ("Get notified if a spot opens").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MECHANICS: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waitlist_entries: class_id, student_id, position (FIFO, strict), joined_at, status ('waiting'|'offered'|'enrolled'|'expired'|'left'), UNIQUE(class_id, student_id).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SPOT OPEN detection (cron + event-driven): an active subscription expires/cancelled/refunded AND count &lt; max → offer to position 1: email + in-app + push ("A spot opened in {class} — you have 24 HOURS to enroll"), with a reserved-slot hold (soft cap: allow count = max+1 during the offer window so the offered student can actually enroll).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- 24-hour offer window: if they enroll → position consumed, everyone advances; if it lapses → marked expired, offer flows to position 2, and the lapsed student goes to the BACK of the queue (not deleted) if they still want in (auto-rejoin with notification, one courtesy skip per student per class).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STUDENT UI: /dashboard/waitlists — active waitlists with live positions and "Leave waitlist"; deep links from offer emails carry a signed token that expires with the window.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HOST UI: waitlist size + list on the class Students tab; hosts can offer extra capacity (raise max) → system auto-offers down the queue; hosts cannot reorder or hand-pick from the waitlist (fairness invariant — server-enforced).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ANTI-ABUSE: one active waitlist entry per student per class; joining requires email verification; offered-but-lapsed twice in 30 days → 7-day waitlist cooldown.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expiry-triggered offers cascade correctly with exact 24h windows; reserved-slot math never exceeds max+1 during an offer; the fairness invariant blocks host reordering; the courtesy-skip rule works.</w:t>
      </w:r>
    </w:p>
    <w:p>
      <w:pPr>
        <w:pStyle w:val="Heading2"/>
      </w:pPr>
      <w:r>
        <w:t>PROMPT P2-10 — Enhanced host analytics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Implement the enhanced analytics suite for hosts (basic stats existed in P1-08; this is the decision-making layer).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/host/analytics — date-range selector, class filter, CSV export everywhere: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REVENUE: gross/volume, commission paid, net earnings, refunds, churn-adjusted MRR-equivalent (active subscription value), renewal vs first-purchase mix, revenue FORECAST (next 30/60/90 days from active subscriptions + historical renewal curves — simple exponential smoothing is fine, label it as estimate).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RETENTION &amp; DROPOUT: retention cohort curves (students by first-purchase week → % still active weeks later), DROPOUT ANALYSIS ("students stop renewing after ~8 days — most churn at the 7–13 tier boundary") with actionable hints ("Try nudging day-7 students with a continuation discount reminder"), renewal-rate by tier/day-count.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SCHEDULE INTELLIGENCE: popular days/times (attendance + enrollment correlation), capacity utilization (enrolled ÷ max per session), suggestion cards ("Your Sunday 10AM fills 2.3× faster — consider adding Sunday").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4. STUDENT DEMOGRAPHICS: countries, currencies, devices (from payments/GeoIP/device data — AGGREGATE ONLY, no individual spying; privacy-safe thresholds hide cells &lt;5).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5. SUBSCRIPTION DURATION BREAKDOWN: distribution of purchased day-counts (3/7/14/30), continuation vs fresh mix.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6. ENGAGEMENT: attendance-rate trend, quiz participation, chat activity per session (feeds the P2-08 engagement factor — show hosts the same inputs the ranking uses).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PERFORMANCE: pre-aggregate nightly into analytics_marts tables (host_id, date, metrics JSONB) — dashboards NEVER scan raw payments/sessions; big numbers server-cached 5 min. PHASE GATE: deep analytics = Pro+ entitlement; Starter/Growth see the first two sections + upsell panel.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marts reconcile to raw sums (nightly check job); forecast renders with confidence labeling; sub-5 threshold hides small cells; entitlement gate verified.</w:t>
      </w:r>
    </w:p>
    <w:p>
      <w:pPr>
        <w:pStyle w:val="Heading2"/>
      </w:pPr>
      <w:r>
        <w:t>PROMPT P2-11 — Activate Pro &amp; Elite plan tiers (with entitlement wiring)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Activate the PRO and ELITE host tiers end-to-end (configs already seeded in Phase 1 — now wire every entitlement and the unlocks).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UNLOCK RULES: Pro at 73+ active paying students · Elite at 198+ AND 4.5★ sustained rating (rating gate = 4.5+ across the last 30 days with ≥10 review eligibility floor). Weekly recount (P1-22 job) → unlock notification → HOST CHOOSES to activate (may stay). Downgrade: 30-day grace below threshold, then automatic step-down with feature wind-down (recording access for students persists until their subscriptions' natural expiry; NEW sessions stop recording after downgrade).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ENTITLEMENTS TO WIRE (feature flags per plan, enforced server-side):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PRO (15% commission): session recording + AI enrichment (P2-01–04) · custom branding (colors + logo on their class pages and emails) · discount codes · course bundles plumbing (flag only — full bundles UI is Phase 3) · advanced analytics (P2-10 deep sections) · priority email support (24h SLA badge) · waitlist for full classes (P2-09 gate for lower tiers) · 15 classes / 75 students / 8 sessions/day · 1 free slot per 9 · per-transaction payouts.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ELITE (10%): all Pro + AI-powered premium analytics (competitor pricing scans within their category, market-trend cards from aggregate platform data, revenue forecasting upgrades) · dedicated account manager (assignment + direct contact channel in /host/support) · full custom branding + CUSTOM URL (hosts.{domain}/{hostslug}) · homepage featuring + editor's picks slots (admin-curated) · co-hosting capability (invite a co-host user with shared class management, host remains payout owner) · CERTIFICATE GENERATION (completion certificates for fixed classes: auto-generated at 80%+ attendance, student name + class + host + date range + sessions + attendance % + unique verify code, public verification page at /verify/{code} — viewable/printable, not raw-download) · API access token (read-only endpoints for their own class/analytics data — prep for the Phase 3 public API) · active platform promotion (newsletter/social slots queue managed in admin) · unlimited everything · 1 free slot per 5.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- PLAN PAGE upgrade: /host/plan shows all four tiers, live progress bars to Pro/Elite, and an exact "what unlocks" diff per tier.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MIGRATION SAFETY: existing hosts recompute cleanly; any Phase-1 hardcoded starter/growth checks are refactored to read entitlements (search the codebase for tier conditionals and replace); regression tests for limits at every tier boundary.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a host crossing 73 sees Pro unlock, activates, records their next session, sets branding, and issues a certificate on an Elite fixture; downgrade wind-down behaves exactly as specified; no tier conditional remains hardcoded.</w:t>
      </w:r>
    </w:p>
    <w:p>
      <w:pPr>
        <w:pStyle w:val="Heading2"/>
      </w:pPr>
      <w:r>
        <w:t>PROMPT P2-12 — AI upgrades: recording-grade summaries, full chat moderation, quiz engine v2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Upgrade the three P1-31 MVP AI features to their Phase-2 versions.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1. SUMMARIES v2 (transcript-grade): when a recording exists (P2-03), summaries/chapters/takeaways generate from the WHISPER TRANSCRIPT (higher fidelity than chat-based) with speaker-turn awareness where the provider exposes it; chat-based path remains the fallback for external-mode sessions. Quality gate: minimum transcript length/word-confidence thresholds else skip + log.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2. CHAT MODERATION v2 (from flag-only to full actions): three-tier pipeline with latency budget (&lt;300ms p95): TIER A hard violations (slurs, CSAM terms, credible threats, scam phishing links) → auto-block + critical alert; TIER B likely violations (spam bursts, harassment patterns, crypto/forex pump patterning — common fraud vector in Nigeria) → auto-hide + host tray review (host can restore; restores are logged); TIER C low-confidence → deliver with a subtle "possibly violating" flag to hosts only. Repeat-offender escalation ties into strikes (3 Tier-B hits in 7 days → auto-mute 24h + alert). All actions visible in a moderation log the host and admins can audit. Host preference: auto-block levels (off is NOT available for Tier A).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3. QUIZ ENGINE v2: generate from TRANSCRIPTS (v1 used summaries), difficulty controls (easy/medium/hard mix), question types (MC, true/false, short-answer with AI grading + human override), scheduled quizzes (host schedules; opens at session start), leaderboards per session (opt-in anonymity), results feed the engagement factor (P2-08) and student progress (P1-30). External-mode classes get a shareable quiz link with the same engine.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COST/SAFETY: per-feature Redis budget caps carry over from P1-31 (raise limits, keep the circuit breaker); PII scrubbing on transcripts before any model call; every AI artifact stores model + prompt-version + input hash.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transcript-based summaries outperform v1 on a fixture set (spot-check rubric); Tier A blocks within latency budget; a repeat Tier-B offender auto-mutes; v2 quizzes run scheduled with live leaderboards in both video modes.</w:t>
      </w:r>
    </w:p>
    <w:p>
      <w:pPr>
        <w:pStyle w:val="Heading2"/>
      </w:pPr>
      <w:r>
        <w:t>PROMPT P2-13 — Stability &amp; security hardening (Phase-2 exit gate)</w:t>
      </w:r>
    </w:p>
    <w:p>
      <w:pPr>
        <w:spacing w:before="16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Harden EduTalk for scale — the "Stability" half of Phase 2. Target: 99.9% uptime readiness, 10,000+ concurrent users trajectory.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LOAD &amp; PERFORMANCE: k6 load profiles for the four hot paths (class discovery, checkout, join-validation burst at class start — model a "9:00 AM wave" of 200 joins/minute, live-chat fan-in); define SLOs: page p95 &lt;2s, join-validation p95 &lt;300ms, webhook processing p95 &lt;1s; fix the top bottlenecks (add read replicas routing for analytics, Redis caching for discovery, connection pooling via PgBouncer/Supavisor); chaos drill: video-provider outage → banner + host fallback flow (P1-18) verified under load.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ALERTING &amp; INCIDENT READINESS: expand P1-28 rules with system alerts (error-rate spikes, cron failures, webhook lag, DB replication lag, Redis eviction storms); wire on-call rotation (email+SMS via provider) with severities mirroring the incident plan (Critical 15-min response); write docs/INCIDENT-PLAYBOOKS.md for the 6 canonical incidents (payment fraud burst, data-leak suspicion, video outage, mass chargebacks, admin compromise, host ghosting wave) — each with detection query, containment steps, comms templates (user email within 72h for data incidents; NDPC report template); quarterly tabletop scheduled from the playbook.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SECURITY HARDENING: OWASP ZAP full scan + manual pen-test fixes (authz on EVERY /admin and /host endpoint — fuzz for IDOR on class/session/recording ids); dependency audit gate in CI (critical CVEs block merge); secrets rotation runbook; rate-limit review (login, checkout, join, chat, AI endpoints); 2FA enforcement audit (admins/hosts verified in DB); backup restore drill #2 documented with timings; DPO-style data-map review against the retention policy (deleted accounts anonymize at 30 days — verify the job).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RELIABILITY ENGINEERING: dead-letter queues with replay UIs for webhooks + AI jobs + emails; idempotency audit (every cron + webhook double-delivery safe — property tests); graceful-degradation matrix doc (what works when Stripe/Paystack/100ms/Resend/Redis is down); status-page stub for public incident comms.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EXIT CRITERIA (define in docs/PHASE2-EXIT.md, verify each): all SLOs met under 2× expected peak load; zero critical vulns open; playbooks + drills complete; DLQ replay proven; uptime ≥99.9% over the trailing 90 days from monitoring data.</w:t>
      </w:r>
    </w:p>
    <w:p>
      <w:pPr>
        <w:spacing w:before="0" w:after="0" w:line="240" w:lineRule="auto"/>
        <w:ind w:left="115" w:right="115"/>
        <w:shd w:val="clear" w:fill="F2F5F8"/>
        <w:pBdr>
          <w:left w:val="single" w:sz="12" w:space="4" w:color="2E6E8E"/>
        </w:pBdr>
      </w:pPr>
    </w:p>
    <w:p>
      <w:pPr>
        <w:spacing w:before="0" w:after="160" w:line="240" w:lineRule="auto"/>
        <w:ind w:left="115" w:right="115"/>
        <w:shd w:val="clear" w:fill="F2F5F8"/>
        <w:pBdr>
          <w:left w:val="single" w:sz="12" w:space="4" w:color="2E6E8E"/>
        </w:pBdr>
      </w:pPr>
      <w:r>
        <w:rPr>
          <w:rFonts w:ascii="Consolas" w:hAnsi="Consolas"/>
          <w:sz w:val="18"/>
        </w:rPr>
        <w:t>Acceptance: k6 reports meet every SLO at target load; a staged video outage triggers the degradation path automatically; the playbook renders with working detection queries; PHASE2-EXIT.md checklist is all green.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EduTalk Build Prompts — Phase 1 &amp; 2   ·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6E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